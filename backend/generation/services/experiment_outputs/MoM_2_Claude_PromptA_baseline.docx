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Smart Building IoT System - Requirements Review; date: 2026-04-02; time: 2:00 PM; location: Virtual - Microsoft Teams; facilitator: Noura Al-Otaibi</w:t>
      </w:r>
    </w:p>
    <w:p>
      <w:r>
        <w:t>Attendees</w:t>
      </w:r>
    </w:p>
    <w:p>
      <w:r>
        <w:t>name: Noura Al-Otaibi, role: Project Manager; name: Ibrahim Qasim, role: IoT Solutions Architect; name: Fatima Al-Zahrani, role: Business Analyst; name: James Wilson, role: Vendor Technical Representative; name: Abdullah Nouri, role: Facilities Manager</w:t>
      </w:r>
    </w:p>
    <w:p>
      <w:r>
        <w:t>Agenda</w:t>
      </w:r>
    </w:p>
    <w:p>
      <w:r>
        <w:t>Review of draft requirements document; Vendor hardware compatibility discussion; Energy management module scope confirmation; Data privacy and compliance requirements; Risk review and mitigation strategies; Next steps and timeline confirmation</w:t>
      </w:r>
    </w:p>
    <w:p>
      <w:r>
        <w:t>Discussion Summary</w:t>
      </w:r>
    </w:p>
    <w:p>
      <w:r>
        <w:t>The session commenced with Fatima's presentation of the draft requirements document, followed by Ibrahim's identification of compatibility issues with three proposed sensor types that are not aligned with the current building network infrastructure, necessitating an estimated three weeks of additional cabling work. James confirmed that the vendor can provide compatible alternative sensors; however, the lead time for procurement is six weeks from order placement. Abdullah stressed the criticality of aligning energy reporting functionality with the Saudi Green Building Standard requirements and requested that this be formally incorporated as a mandatory functional requirement in the documentation. The team addressed data privacy concerns related to occupancy tracking sensors and reached consensus that only anonymized aggregated data would be collected within common areas to protect user privacy. Fatima identified a gap in the current requirements document regarding system behavior during network outages and tasked Ibrahim with defining the offline fallback behavior specifications prior to the next scheduled meeting.</w:t>
      </w:r>
    </w:p>
    <w:p>
      <w:r>
        <w:t>Decisions</w:t>
      </w:r>
    </w:p>
    <w:p>
      <w:r>
        <w:t>Alternative sensor types from vendor approved subject to cost confirmation; Energy reporting module must comply with Saudi Green Building Standard; Occupancy tracking limited to anonymized aggregated data in common areas only; Offline fallback behavior to be defined and added to requirements before sign-off; Procurement process to start immediately to account for 6-week hardware lead time</w:t>
      </w:r>
    </w:p>
    <w:p>
      <w:r>
        <w:t>Action Items</w:t>
      </w:r>
    </w:p>
    <w:p>
      <w:r>
        <w:t>task: Update requirements document with Saudi Green Building Standard alignment, owner: Fatima Al-Zahrani, due_date: 2026-04-09, status: open; task: Define system offline fallback behavior specification, owner: Ibrahim Qasim, due_date: 2026-04-07, status: open; task: Submit hardware quotation for alternative sensor types, owner: James Wilson, due_date: 2026-04-06, status: open; task: Initiate procurement approval process for hardware order, owner: Noura Al-Otaibi, due_date: 2026-04-10, status: open; task: Confirm cabling work schedule with facilities team, owner: Abdullah Nouri, due_date: 2026-04-08, status: open</w:t>
      </w:r>
    </w:p>
    <w:p>
      <w:r>
        <w:t>Next Meeting</w:t>
      </w:r>
    </w:p>
    <w:p>
      <w:r>
        <w:t>The next meeting is scheduled for April 9, 2026 at 2:00 PM to conduct a comprehensive Requirements Sign-Off Review.</w:t>
      </w:r>
    </w:p>
    <w:p>
      <w:r>
        <w:t>Notes</w:t>
      </w:r>
    </w:p>
    <w:p>
      <w:r>
        <w:t>James will not be available on April 8, and all scheduled meetings should be coordinated to avoid this date. Ibrahim has requested that all technical specifications be distributed to participants at least 48 hours prior to the next session to allow adequate time for review and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
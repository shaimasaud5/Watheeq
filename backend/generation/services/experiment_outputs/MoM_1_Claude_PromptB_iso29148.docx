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E-Commerce Platform Redesign Kickoff; date: 2026-03-18; time: 10:30 AM; location: Conference Room 3, Head Office Riyadh; facilitator: Omar Al-Shammari</w:t>
      </w:r>
    </w:p>
    <w:p>
      <w:r>
        <w:t>Attendees</w:t>
      </w:r>
    </w:p>
    <w:p>
      <w:r>
        <w:t>name: Omar Al-Shammari, role: Product Manager; name: Dina Khalil, role: Business Analyst; name: Saud Al-Harbi, role: Tech Lead; name: Maha Nasser, role: UX Designer; name: Walid Farouk, role: Client Representative</w:t>
      </w:r>
    </w:p>
    <w:p>
      <w:r>
        <w:t>Agenda</w:t>
      </w:r>
    </w:p>
    <w:p>
      <w:r>
        <w:t>Project overview and business objectives; Current platform pain points review; Proposed solution walkthrough; Team roles and responsibilities assignment; Project timeline and milestone discussion; Open discussion and Q&amp;A</w:t>
      </w:r>
    </w:p>
    <w:p>
      <w:r>
        <w:t>Discussion Summary</w:t>
      </w:r>
    </w:p>
    <w:p>
      <w:r>
        <w:t>Omar presented the business case for platform redesign, identifying a 23% decline in mobile conversion rates across the preceding two quarters as the primary driver for this initiative. Walid confirmed that the client requires the redesigned platform to be operational before the Ramadan sales peak scheduled for early 2027. Saud identified feasibility risks associated with the proposed 6-month delivery timeline, citing the complexity of migrating the existing product catalog data as a material constraint. The project team determined that a phased delivery approach would provide greater realism than the original timeline, with Phase 1 scoped to encompass checkout optimization and mobile responsiveness improvements. Maha presented three distinct user experience concepts to the team, and following evaluation against focus group testing results, the team selected the minimalist layout design for advancement. Dina identified that multiple functional requirements contained in the initial project brief lacked sufficient specificity and requested a dedicated clarification session with the client to establish definitive scope boundaries prior to finalization of the Business Requirements Document.</w:t>
      </w:r>
    </w:p>
    <w:p>
      <w:r>
        <w:t>Decisions</w:t>
      </w:r>
    </w:p>
    <w:p>
      <w:r>
        <w:t>Phased delivery approach adopted: Phase 1 by August 2026, Phase 2 by December 2026; Minimalist UX concept approved for development; Product catalog migration will run in parallel with new feature development; Weekly status meetings scheduled every Tuesday at 10:00 AM</w:t>
      </w:r>
    </w:p>
    <w:p>
      <w:r>
        <w:t>Action Items</w:t>
      </w:r>
    </w:p>
    <w:p>
      <w:r>
        <w:t>task: Prepare detailed Phase 1 scope document, owner: Dina Khalil, due_date: 2026-03-25, status: open; task: Schedule scope clarification session with client, owner: Omar Al-Shammari, due_date: 2026-03-22, status: open; task: Provide technical feasibility assessment for catalog migration, owner: Saud Al-Harbi, due_date: 2026-03-28, status: open; task: Deliver revised UX wireframes for Phase 1 screens, owner: Maha Nasser, due_date: 2026-04-01, status: open; task: Share meeting minutes with all stakeholders, owner: Dina Khalil, due_date: 2026-03-19, status: done</w:t>
      </w:r>
    </w:p>
    <w:p>
      <w:r>
        <w:t>Next Meeting</w:t>
      </w:r>
    </w:p>
    <w:p>
      <w:r>
        <w:t>The next scheduled meeting is confirmed for March 25, 2026 at 10:00 AM. The primary objective of this meeting is to conduct a Scope Clarification Session.</w:t>
      </w:r>
    </w:p>
    <w:p>
      <w:r>
        <w:t>Notes</w:t>
      </w:r>
    </w:p>
    <w:p>
      <w:r>
        <w:t>All project deliverables shall be transmitted to the client through the designated client portal and shall not be distributed via email. The availability of the DevOps team has been identified as a critical dependency that may impact the Phase 1 timeline and requires coordination to mitigate schedule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
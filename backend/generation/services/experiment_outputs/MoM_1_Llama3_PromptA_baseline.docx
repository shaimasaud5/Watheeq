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Meeting Info</w:t>
      </w:r>
    </w:p>
    <w:p>
      <w:r>
        <w:t>meeting_title: E-Commerce Platform Redesign Kickoff; date: 2026-03-18; time: 10:30 AM; location: Conference Room 3, Head Office Riyadh; facilitator: Omar Al-Shammari</w:t>
      </w:r>
    </w:p>
    <w:p>
      <w:r>
        <w:t>Attendees</w:t>
      </w:r>
    </w:p>
    <w:p>
      <w:r>
        <w:t>name: Omar Al-Shammari, role: Product Manager; name: Dina Khalil, role: Business Analyst; name: Saud Al-Harbi, role: Tech Lead; name: Maha Nasser, role: UX Designer; name: Walid Farouk, role: Client Representative</w:t>
      </w:r>
    </w:p>
    <w:p>
      <w:r>
        <w:t>Agenda</w:t>
      </w:r>
    </w:p>
    <w:p>
      <w:r>
        <w:t>Project overview and business objectives; Current platform pain points review; Proposed solution walkthrough; Team roles and responsibilities assignment; Project timeline and milestone discussion; Open discussion and Q&amp;A</w:t>
      </w:r>
    </w:p>
    <w:p>
      <w:r>
        <w:t>Discussion Summary</w:t>
      </w:r>
    </w:p>
    <w:p>
      <w:r>
        <w:t>The business case for redesigning the e-commerce platform was presented by Omar, highlighting a 23% drop in mobile conversion rates over the past two quarters. The client expects the new platform to be live before the Ramadan sales peak in early 2027, as confirmed by Walid. Saud expressed concerns about the feasibility of the proposed 6-month timeline, citing the complexity of migrating existing product catalog data. The team agreed that a phased approach would be more realistic, with Phase 1 focusing on checkout optimization and mobile responsiveness. Maha presented three initial UX concepts, and the team voted to proceed with the minimalist layout that tested best with focus groups. Dina noted that several functional requirements in the initial brief were vague and requested a follow-up session with the client to clarify scope boundaries before finalizing the BRD.</w:t>
      </w:r>
    </w:p>
    <w:p>
      <w:r>
        <w:t>Decisions</w:t>
      </w:r>
    </w:p>
    <w:p>
      <w:r>
        <w:t>Phased delivery approach adopted: Phase 1 by August 2026, Phase 2 by December 2026; Minimalist UX concept approved for development; Product catalog migration will run in parallel with new feature development; Weekly status meetings scheduled every Tuesday at 10:00 AM</w:t>
      </w:r>
    </w:p>
    <w:p>
      <w:r>
        <w:t>Action Items</w:t>
      </w:r>
    </w:p>
    <w:p>
      <w:r>
        <w:t>task: Prepare detailed Phase 1 scope document, owner: Dina Khalil, due_date: 2026-03-25, status: open; task: Schedule scope clarification session with client, owner: Omar Al-Shammari, due_date: 2026-03-22, status: open; task: Provide technical feasibility assessment for catalog migration, owner: Saud Al-Harbi, due_date: 2026-03-28, status: open; task: Deliver revised UX wireframes for Phase 1 screens, owner: Maha Nasser, due_date: 2026-04-01, status: open; task: Share meeting minutes with all stakeholders, owner: Dina Khalil, due_date: 2026-03-19, status: done</w:t>
      </w:r>
    </w:p>
    <w:p>
      <w:r>
        <w:t>Next Meeting</w:t>
      </w:r>
    </w:p>
    <w:p>
      <w:r>
        <w:t>The next meeting is scheduled for March 25, 2026 at 10:00 AM to facilitate scope clarification discussions. This session aims to provide a comprehensive understanding of project boundaries and ensure all stakeholders are aligned on the development objectives.</w:t>
      </w:r>
    </w:p>
    <w:p>
      <w:r>
        <w:t>Notes</w:t>
      </w:r>
    </w:p>
    <w:p>
      <w:r>
        <w:t>The project team will share all deliverables via the client portal, eliminating the need for email-based communication. A dependency on the DevOps team's availability has been flagged, which may impact the Phase 1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
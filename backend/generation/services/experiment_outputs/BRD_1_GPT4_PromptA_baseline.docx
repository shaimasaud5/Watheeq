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Glossary</w:t>
      </w:r>
    </w:p>
    <w:p>
      <w:r>
        <w:t>term: EMR, definition: Electronic Medical Record system used to store patient data; term: OPD, definition: Outpatient Department handling non-emergency patient visits; term: HIPAA, definition: Health Insurance Portability and Accountability Act</w:t>
      </w:r>
    </w:p>
    <w:p>
      <w:r>
        <w:t>References</w:t>
      </w:r>
    </w:p>
    <w:p>
      <w:r>
        <w:t>Ministry of Health Digital Transformation Strategy 2025; Internal IT Infrastructure Assessment Report; HIPAA Compliance Guidelines</w:t>
      </w:r>
    </w:p>
    <w:p>
      <w:r>
        <w:t>Stakeholders</w:t>
      </w:r>
    </w:p>
    <w:p>
      <w:r>
        <w:t>name: Dr. Khaled Al-Rashidi, role: Chief Medical Officer, responsibility: None; name: Hana Yousef, role: IT Project Manager, responsibility: Oversee technical implementation; name: Faris Abdulaziz, role: Business Analyst, responsibility: None; name: Reem, role: End User Representative, responsibility: None</w:t>
      </w:r>
    </w:p>
    <w:p>
      <w:r>
        <w:t>Project Scope</w:t>
      </w:r>
    </w:p>
    <w:p>
      <w:r>
        <w:t>in_scope: Patient registration and appointment scheduling module, Electronic medical records management, Billing and insurance claim processing, Staff scheduling and availability tracking; assumptions: Existing hospital infrastructure supports new system integration, Staff will undergo training before system go-live; constraints: System must comply with MOH data residency requirements, Budget limited to approved fiscal year allocation; out_of_scope: Integration with external pharmacy chains, Mobile application development</w:t>
      </w:r>
    </w:p>
    <w:p>
      <w:r>
        <w:t>Risk Analysis</w:t>
      </w:r>
    </w:p>
    <w:p>
      <w:r>
        <w:t>risk: Data migration from legacy system may cause data loss, impact: High, likelihood: Medium, mitigation: Full backup before migration and parallel running period; risk: Staff resistance to new system adoption, impact: Medium, likelihood: High, mitigation: Comprehensive training program and change management plan; risk: Compliance failure with MOH regulations, impact: High, likelihood: Low, mitigation: Engage compliance consultant during development phase</w:t>
      </w:r>
    </w:p>
    <w:p>
      <w:r>
        <w:t>Current Process</w:t>
      </w:r>
    </w:p>
    <w:p>
      <w:r>
        <w:t>Overview: Patient records are currently managed manually using paper files and disconnected spreadsheets across departments, resulting in fragmented information and inefficient workflows.</w:t>
      </w:r>
    </w:p>
    <w:p>
      <w:r>
        <w:t>Pain Points: Duplicate patient records across departments; Slow appointment booking process taking up to 20 minutes per patient; Billing errors due to manual data entry; No real-time visibility into bed availability</w:t>
      </w:r>
    </w:p>
    <w:p>
      <w:r>
        <w:t>Business Drivers</w:t>
      </w:r>
    </w:p>
    <w:p>
      <w:r>
        <w:t>KPIs: Reduce average patient wait time by 40%; Achieve 95% billing accuracy; Decrease administrative workload by 30%</w:t>
      </w:r>
    </w:p>
    <w:p>
      <w:r>
        <w:t>Goals: Digitize all patient records by Q3 2026; Improve patient satisfaction scores; Enable data-driven clinical decision making</w:t>
      </w:r>
    </w:p>
    <w:p>
      <w:r>
        <w:t>Need For Change: Increasing patient volume and heightened regulatory pressure necessitate the adoption of a unified digital system to replace fragmented manual processes.</w:t>
      </w:r>
    </w:p>
    <w:p>
      <w:r>
        <w:t>Document Control</w:t>
      </w:r>
    </w:p>
    <w:p>
      <w:r>
        <w:t>authors: Hana Yousef, Faris Abdulaziz; approval: ; version_history: {'date': '2026-02-10', 'changes': 'Initial draft prepared by Hana Yousef'}, {'date': '2026-02-24', 'changes': 'Updated scope and risk sections after stakeholder review'}, {'date': '2026-03-05', 'changes': 'Final version 1.0 approved for development'}</w:t>
      </w:r>
    </w:p>
    <w:p>
      <w:r>
        <w:t>Executive Summary</w:t>
      </w:r>
    </w:p>
    <w:p>
      <w:r>
        <w:t>Problem: The hospital’s reliance on fragmented manual systems has resulted in significant inefficiencies affecting both patient care delivery and administrative operations.</w:t>
      </w:r>
    </w:p>
    <w:p>
      <w:r>
        <w:t>Expected Benefits: Improved patient care quality through unified records access; Significant reduction in administrative overhead; Full regulatory compliance with MOH standards</w:t>
      </w:r>
    </w:p>
    <w:p>
      <w:r>
        <w:t>Proposed Solution: The proposed solution involves the implementation of an integrated Hospital Management System designed to encompass patient records, scheduling, billing, and staff management, providing comprehensive support for core hospital operations.</w:t>
      </w:r>
    </w:p>
    <w:p>
      <w:r>
        <w:t>Company Description: The organization is a regional hospital located in the Eastern Province, providing medical services to over 500 outpatients daily.</w:t>
      </w:r>
    </w:p>
    <w:p>
      <w:r>
        <w:t>Functional Requirements</w:t>
      </w:r>
    </w:p>
    <w:p>
      <w:r>
        <w:t>priority: must-have, description: System shall allow patient registration with unique ID generation; priority: must-have, description: Doctors can view and update patient medical records in real time; priority: must-have, description: System generates itemized billing statements automatically; priority: should-have, description: Appointment reminders sent via SMS 24 hours before scheduled visit; priority: could-have, description: Dashboard showing real-time bed occupancy rates</w:t>
      </w:r>
    </w:p>
    <w:p>
      <w:r>
        <w:t>Non Functional Requirements</w:t>
      </w:r>
    </w:p>
    <w:p>
      <w:r>
        <w:t>security: Role-based access control for all system modules, All patient data encrypted at rest using AES-256; performance: System response time under 3 seconds for 95% of requests, Support minimum 200 concurrent users without degradation; availability: System uptime of 99.5% excluding planned maintenance windows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
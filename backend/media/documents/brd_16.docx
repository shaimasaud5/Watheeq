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340" w:hRule="exact"/>
        </w:trPr>
        <w:tc>
          <w:tcPr>
            <w:tcW w:type="dxa" w:w="8640"/>
            <w:shd w:val="clear" w:color="auto" w:fill="1F3964"/>
          </w:tcPr>
          <w:p>
            <w:pPr>
              <w:spacing w:before="0" w:after="0"/>
              <w:spacing w:before="0" w:after="0"/>
            </w:pPr>
          </w:p>
        </w:tc>
      </w:tr>
    </w:tbl>
    <w:p>
      <w:pPr>
        <w:spacing w:after="80"/>
      </w:pPr>
    </w:p>
    <w:p>
      <w:pPr>
        <w:spacing w:after="200"/>
      </w:pPr>
    </w:p>
    <w:p>
      <w:pPr>
        <w:spacing w:after="200"/>
      </w:pPr>
    </w:p>
    <w:p>
      <w:pPr>
        <w:spacing w:after="200"/>
      </w:pPr>
    </w:p>
    <w:p>
      <w:pPr>
        <w:spacing w:after="200"/>
      </w:pPr>
    </w:p>
    <w:p>
      <w:pPr>
        <w:spacing w:before="0" w:after="280"/>
      </w:pPr>
      <w:r>
        <w:rPr>
          <w:rFonts w:ascii="Calibri" w:hAnsi="Calibri"/>
          <w:b/>
          <w:caps/>
          <w:color w:val="2E75B6"/>
          <w:sz w:val="18"/>
        </w:rPr>
        <w:t>BUSINESS REQUIREMENTS DOCUMENT</w:t>
      </w:r>
    </w:p>
    <w:p>
      <w:r>
        <w:rPr>
          <w:rFonts w:ascii="Calibri" w:hAnsi="Calibri"/>
          <w:b/>
          <w:color w:val="1F3964"/>
          <w:sz w:val="56"/>
        </w:rPr>
        <w:t>Test Regeneration</w:t>
      </w:r>
    </w:p>
    <w:p>
      <w:pPr>
        <w:spacing w:before="120" w:after="280"/>
        <w:pBdr>
          <w:bottom w:val="single" w:sz="12" w:space="1" w:color="2E75B6"/>
        </w:pBdr>
      </w:pPr>
    </w:p>
    <w:p>
      <w:pPr>
        <w:spacing w:after="200"/>
      </w:pPr>
    </w:p>
    <w:p>
      <w:pPr>
        <w:spacing w:after="200"/>
      </w:pPr>
    </w:p>
    <w:p>
      <w:pPr>
        <w:spacing w:after="200"/>
      </w:pPr>
    </w:p>
    <w:p>
      <w:pPr>
        <w:spacing w:after="100"/>
      </w:pPr>
      <w:r>
        <w:rPr>
          <w:rFonts w:ascii="Calibri" w:hAnsi="Calibri"/>
          <w:b/>
          <w:color w:val="404040"/>
          <w:sz w:val="20"/>
        </w:rPr>
        <w:t xml:space="preserve">Version:   </w:t>
      </w:r>
      <w:r>
        <w:rPr>
          <w:rFonts w:ascii="Calibri" w:hAnsi="Calibri"/>
          <w:color w:val="1F3964"/>
          <w:sz w:val="20"/>
        </w:rPr>
        <w:t>2.0</w:t>
      </w:r>
    </w:p>
    <w:p>
      <w:pPr>
        <w:spacing w:after="100"/>
      </w:pPr>
      <w:r>
        <w:rPr>
          <w:rFonts w:ascii="Calibri" w:hAnsi="Calibri"/>
          <w:b/>
          <w:color w:val="404040"/>
          <w:sz w:val="20"/>
        </w:rPr>
        <w:t xml:space="preserve">Date:   </w:t>
      </w:r>
      <w:r>
        <w:rPr>
          <w:rFonts w:ascii="Calibri" w:hAnsi="Calibri"/>
          <w:color w:val="1F3964"/>
          <w:sz w:val="20"/>
        </w:rPr>
        <w:t>2026-03-08</w:t>
      </w:r>
    </w:p>
    <w:p>
      <w:pPr>
        <w:spacing w:after="100"/>
      </w:pPr>
      <w:r>
        <w:rPr>
          <w:rFonts w:ascii="Calibri" w:hAnsi="Calibri"/>
          <w:b/>
          <w:color w:val="404040"/>
          <w:sz w:val="20"/>
        </w:rPr>
        <w:t xml:space="preserve">Author:   </w:t>
      </w:r>
      <w:r>
        <w:rPr>
          <w:rFonts w:ascii="Calibri" w:hAnsi="Calibri"/>
          <w:color w:val="1F3964"/>
          <w:sz w:val="20"/>
        </w:rPr>
        <w:t>Lina Saleh</w:t>
      </w:r>
    </w:p>
    <w:p>
      <w:pPr>
        <w:spacing w:after="100"/>
      </w:pPr>
      <w:r>
        <w:rPr>
          <w:rFonts w:ascii="Calibri" w:hAnsi="Calibri"/>
          <w:b/>
          <w:color w:val="404040"/>
          <w:sz w:val="20"/>
        </w:rPr>
        <w:t xml:space="preserve">Status:   </w:t>
      </w:r>
      <w:r>
        <w:rPr>
          <w:rFonts w:ascii="Calibri" w:hAnsi="Calibri"/>
          <w:color w:val="1F3964"/>
          <w:sz w:val="20"/>
        </w:rPr>
        <w:t>Approved</w:t>
      </w:r>
    </w:p>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198" w:hRule="exact"/>
        </w:trPr>
        <w:tc>
          <w:tcPr>
            <w:tcW w:type="dxa" w:w="8640"/>
            <w:shd w:val="clear" w:color="auto" w:fill="2E75B6"/>
          </w:tcPr>
          <w:p>
            <w:pPr>
              <w:spacing w:before="0" w:after="0"/>
              <w:spacing w:before="0" w:after="0"/>
            </w:pPr>
          </w:p>
        </w:tc>
      </w:tr>
    </w:tbl>
    <w:p>
      <w:r>
        <w:br w:type="page"/>
      </w:r>
    </w:p>
    <w:p>
      <w:pPr>
        <w:pStyle w:val="Heading1"/>
      </w:pPr>
      <w:r>
        <w:rPr>
          <w:color w:val="2E75B6"/>
        </w:rPr>
        <w:t>Appendix</w:t>
      </w:r>
    </w:p>
    <w:p>
      <w:pPr>
        <w:pStyle w:val="ListBullet"/>
      </w:pPr>
      <w:r>
        <w:t>Appendix A: Current system screenshots</w:t>
      </w:r>
    </w:p>
    <w:p>
      <w:pPr>
        <w:pStyle w:val="ListBullet"/>
      </w:pPr>
      <w:r>
        <w:t>Appendix B: Student survey results summary</w:t>
      </w:r>
    </w:p>
    <w:p>
      <w:pPr>
        <w:spacing w:after="40"/>
      </w:pPr>
    </w:p>
    <w:p>
      <w:pPr>
        <w:pStyle w:val="Heading1"/>
      </w:pPr>
      <w:r>
        <w:rPr>
          <w:color w:val="2E75B6"/>
        </w:rPr>
        <w:t>Glossary</w:t>
      </w:r>
    </w:p>
    <w:p>
      <w:pPr>
        <w:pStyle w:val="Heading2"/>
      </w:pPr>
      <w:r>
        <w:rPr>
          <w:color w:val="404040"/>
        </w:rPr>
        <w:t>LMS</w:t>
      </w:r>
    </w:p>
    <w:p>
      <w:pPr>
        <w:spacing w:before="0" w:after="20"/>
        <w:ind w:left="360"/>
      </w:pPr>
      <w:r>
        <w:rPr>
          <w:b/>
        </w:rPr>
        <w:t xml:space="preserve">Definition: </w:t>
      </w:r>
      <w:r>
        <w:t>Learning Management System for course content delivery</w:t>
      </w:r>
    </w:p>
    <w:p>
      <w:pPr>
        <w:spacing w:before="0" w:after="160"/>
      </w:pPr>
    </w:p>
    <w:p>
      <w:pPr>
        <w:pStyle w:val="Heading2"/>
      </w:pPr>
      <w:r>
        <w:rPr>
          <w:color w:val="404040"/>
        </w:rPr>
        <w:t>GPA</w:t>
      </w:r>
    </w:p>
    <w:p>
      <w:pPr>
        <w:spacing w:before="0" w:after="20"/>
        <w:ind w:left="360"/>
      </w:pPr>
      <w:r>
        <w:rPr>
          <w:b/>
        </w:rPr>
        <w:t xml:space="preserve">Definition: </w:t>
      </w:r>
      <w:r>
        <w:t>Grade Point Average calculated per semester</w:t>
      </w:r>
    </w:p>
    <w:p>
      <w:pPr>
        <w:spacing w:before="0" w:after="160"/>
      </w:pPr>
    </w:p>
    <w:p>
      <w:pPr>
        <w:spacing w:after="40"/>
      </w:pPr>
    </w:p>
    <w:p>
      <w:pPr>
        <w:pStyle w:val="Heading1"/>
      </w:pPr>
      <w:r>
        <w:rPr>
          <w:color w:val="2E75B6"/>
        </w:rPr>
        <w:t>References</w:t>
      </w:r>
    </w:p>
    <w:p>
      <w:pPr>
        <w:pStyle w:val="ListBullet"/>
      </w:pPr>
      <w:r>
        <w:t>University IT Strategic Plan 2024-2027</w:t>
      </w:r>
    </w:p>
    <w:p>
      <w:pPr>
        <w:pStyle w:val="ListBullet"/>
      </w:pPr>
      <w:r>
        <w:t>Competitor Analysis: Student Portal Benchmarking Report</w:t>
      </w:r>
    </w:p>
    <w:p>
      <w:pPr>
        <w:spacing w:after="40"/>
      </w:pPr>
    </w:p>
    <w:p>
      <w:pPr>
        <w:pStyle w:val="Heading1"/>
      </w:pPr>
      <w:r>
        <w:rPr>
          <w:color w:val="2E75B6"/>
        </w:rPr>
        <w:t>Stakeholders</w:t>
      </w:r>
    </w:p>
    <w:p>
      <w:pPr>
        <w:pStyle w:val="Heading2"/>
      </w:pPr>
      <w:r>
        <w:rPr>
          <w:color w:val="404040"/>
        </w:rPr>
        <w:t>Prof. Nasser Al-Ghamdi</w:t>
      </w:r>
    </w:p>
    <w:p>
      <w:pPr>
        <w:spacing w:before="0" w:after="20"/>
        <w:ind w:left="360"/>
      </w:pPr>
      <w:r>
        <w:rPr>
          <w:b/>
        </w:rPr>
        <w:t xml:space="preserve">Role: </w:t>
      </w:r>
      <w:r>
        <w:t>Dean of Student Affairs</w:t>
      </w:r>
    </w:p>
    <w:p>
      <w:pPr>
        <w:spacing w:before="0" w:after="160"/>
      </w:pPr>
    </w:p>
    <w:p>
      <w:pPr>
        <w:pStyle w:val="Heading2"/>
      </w:pPr>
      <w:r>
        <w:rPr>
          <w:color w:val="404040"/>
        </w:rPr>
        <w:t>Lina Saleh</w:t>
      </w:r>
    </w:p>
    <w:p>
      <w:pPr>
        <w:spacing w:before="0" w:after="20"/>
        <w:ind w:left="360"/>
      </w:pPr>
      <w:r>
        <w:rPr>
          <w:b/>
        </w:rPr>
        <w:t xml:space="preserve">Role: </w:t>
      </w:r>
      <w:r>
        <w:t>IT Director</w:t>
      </w:r>
    </w:p>
    <w:p>
      <w:pPr>
        <w:spacing w:before="0" w:after="20"/>
        <w:ind w:left="360"/>
      </w:pPr>
      <w:r>
        <w:rPr>
          <w:b/>
        </w:rPr>
        <w:t xml:space="preserve">Responsibility: </w:t>
      </w:r>
      <w:r>
        <w:t>Technical lead and infrastructure oversight</w:t>
      </w:r>
    </w:p>
    <w:p>
      <w:pPr>
        <w:spacing w:before="0" w:after="160"/>
      </w:pPr>
    </w:p>
    <w:p>
      <w:pPr>
        <w:pStyle w:val="Heading2"/>
      </w:pPr>
      <w:r>
        <w:rPr>
          <w:color w:val="404040"/>
        </w:rPr>
        <w:t>Tariq Mohammed</w:t>
      </w:r>
    </w:p>
    <w:p>
      <w:pPr>
        <w:spacing w:before="0" w:after="20"/>
        <w:ind w:left="360"/>
      </w:pPr>
      <w:r>
        <w:rPr>
          <w:b/>
        </w:rPr>
        <w:t xml:space="preserve">Role: </w:t>
      </w:r>
      <w:r>
        <w:t>Business Analyst</w:t>
      </w:r>
    </w:p>
    <w:p>
      <w:pPr>
        <w:spacing w:before="0" w:after="160"/>
      </w:pPr>
    </w:p>
    <w:p>
      <w:pPr>
        <w:pStyle w:val="Heading2"/>
      </w:pPr>
      <w:r>
        <w:rPr>
          <w:color w:val="404040"/>
        </w:rPr>
        <w:t>Student Council Representative</w:t>
      </w:r>
    </w:p>
    <w:p>
      <w:pPr>
        <w:spacing w:before="0" w:after="20"/>
        <w:ind w:left="360"/>
      </w:pPr>
      <w:r>
        <w:rPr>
          <w:b/>
        </w:rPr>
        <w:t xml:space="preserve">Role: </w:t>
      </w:r>
      <w:r>
        <w:t>End User</w:t>
      </w:r>
    </w:p>
    <w:p>
      <w:pPr>
        <w:spacing w:before="0" w:after="160"/>
      </w:pPr>
    </w:p>
    <w:p>
      <w:pPr>
        <w:spacing w:after="40"/>
      </w:pPr>
    </w:p>
    <w:p>
      <w:pPr>
        <w:pStyle w:val="Heading1"/>
      </w:pPr>
      <w:r>
        <w:rPr>
          <w:color w:val="2E75B6"/>
        </w:rPr>
        <w:t>Project Scope</w:t>
      </w:r>
    </w:p>
    <w:p>
      <w:pPr>
        <w:pStyle w:val="Heading2"/>
      </w:pPr>
      <w:r>
        <w:rPr>
          <w:color w:val="404040"/>
        </w:rPr>
        <w:t>In Scope</w:t>
      </w:r>
    </w:p>
    <w:p>
      <w:pPr>
        <w:pStyle w:val="ListBullet"/>
      </w:pPr>
      <w:r>
        <w:t>Course registration and withdrawal module</w:t>
      </w:r>
    </w:p>
    <w:p>
      <w:pPr>
        <w:pStyle w:val="ListBullet"/>
      </w:pPr>
      <w:r>
        <w:t>Grade viewing and transcript requests</w:t>
      </w:r>
    </w:p>
    <w:p>
      <w:pPr>
        <w:pStyle w:val="ListBullet"/>
      </w:pPr>
      <w:r>
        <w:t>Fee payment integration with university finance system</w:t>
      </w:r>
    </w:p>
    <w:p>
      <w:pPr>
        <w:pStyle w:val="ListBullet"/>
      </w:pPr>
      <w:r>
        <w:t>Student document upload and verification</w:t>
      </w:r>
    </w:p>
    <w:p>
      <w:pPr>
        <w:pStyle w:val="Heading2"/>
      </w:pPr>
      <w:r>
        <w:rPr>
          <w:color w:val="404040"/>
        </w:rPr>
        <w:t>Assumptions</w:t>
      </w:r>
    </w:p>
    <w:p>
      <w:pPr>
        <w:pStyle w:val="ListBullet"/>
      </w:pPr>
      <w:r>
        <w:t>Students have access to internet-connected devices</w:t>
      </w:r>
    </w:p>
    <w:p>
      <w:pPr>
        <w:pStyle w:val="ListBullet"/>
      </w:pPr>
      <w:r>
        <w:t>Integration APIs with existing ERP are available and documented</w:t>
      </w:r>
    </w:p>
    <w:p>
      <w:pPr>
        <w:pStyle w:val="Heading2"/>
      </w:pPr>
      <w:r>
        <w:rPr>
          <w:color w:val="404040"/>
        </w:rPr>
        <w:t>Constraints</w:t>
      </w:r>
    </w:p>
    <w:p>
      <w:pPr>
        <w:pStyle w:val="ListBullet"/>
      </w:pPr>
      <w:r>
        <w:t>Must integrate with existing Banner ERP system</w:t>
      </w:r>
    </w:p>
    <w:p>
      <w:pPr>
        <w:pStyle w:val="ListBullet"/>
      </w:pPr>
      <w:r>
        <w:t>Go-live deadline fixed at start of Fall 2026 semester</w:t>
      </w:r>
    </w:p>
    <w:p>
      <w:pPr>
        <w:pStyle w:val="Heading2"/>
      </w:pPr>
      <w:r>
        <w:rPr>
          <w:color w:val="404040"/>
        </w:rPr>
        <w:t>Out Of Scope</w:t>
      </w:r>
    </w:p>
    <w:p>
      <w:pPr>
        <w:pStyle w:val="ListBullet"/>
      </w:pPr>
      <w:r>
        <w:t>Faculty portal features</w:t>
      </w:r>
    </w:p>
    <w:p>
      <w:pPr>
        <w:pStyle w:val="ListBullet"/>
      </w:pPr>
      <w:r>
        <w:t>Alumni management module</w:t>
      </w:r>
    </w:p>
    <w:p>
      <w:pPr>
        <w:spacing w:after="40"/>
      </w:pPr>
    </w:p>
    <w:p>
      <w:pPr>
        <w:pStyle w:val="Heading1"/>
      </w:pPr>
      <w:r>
        <w:rPr>
          <w:color w:val="2E75B6"/>
        </w:rPr>
        <w:t>Risk Analysis</w:t>
      </w:r>
    </w:p>
    <w:p>
      <w:pPr>
        <w:pStyle w:val="Heading2"/>
      </w:pPr>
      <w:r>
        <w:rPr>
          <w:color w:val="404040"/>
        </w:rPr>
        <w:t>ERP integration failure during peak registration period</w:t>
      </w:r>
    </w:p>
    <w:p>
      <w:pPr>
        <w:spacing w:before="0" w:after="20"/>
        <w:ind w:left="360"/>
      </w:pPr>
      <w:r>
        <w:rPr>
          <w:b/>
        </w:rPr>
        <w:t xml:space="preserve">Impact: </w:t>
      </w:r>
      <w:r>
        <w:t>High</w:t>
      </w:r>
    </w:p>
    <w:p>
      <w:pPr>
        <w:spacing w:before="0" w:after="20"/>
        <w:ind w:left="360"/>
      </w:pPr>
      <w:r>
        <w:rPr>
          <w:b/>
        </w:rPr>
        <w:t xml:space="preserve">Likelihood: </w:t>
      </w:r>
      <w:r>
        <w:t>Medium</w:t>
      </w:r>
    </w:p>
    <w:p>
      <w:pPr>
        <w:spacing w:before="0" w:after="20"/>
        <w:ind w:left="360"/>
      </w:pPr>
      <w:r>
        <w:rPr>
          <w:b/>
        </w:rPr>
        <w:t xml:space="preserve">Mitigation: </w:t>
      </w:r>
      <w:r>
        <w:t>Conduct integration testing at least 2 months before go-live</w:t>
      </w:r>
    </w:p>
    <w:p>
      <w:pPr>
        <w:spacing w:before="0" w:after="160"/>
      </w:pPr>
    </w:p>
    <w:p>
      <w:pPr>
        <w:pStyle w:val="Heading2"/>
      </w:pPr>
      <w:r>
        <w:rPr>
          <w:color w:val="404040"/>
        </w:rPr>
        <w:t>Low student adoption of new portal</w:t>
      </w:r>
    </w:p>
    <w:p>
      <w:pPr>
        <w:spacing w:before="0" w:after="20"/>
        <w:ind w:left="360"/>
      </w:pPr>
      <w:r>
        <w:rPr>
          <w:b/>
        </w:rPr>
        <w:t xml:space="preserve">Impact: </w:t>
      </w:r>
      <w:r>
        <w:t>Medium</w:t>
      </w:r>
    </w:p>
    <w:p>
      <w:pPr>
        <w:spacing w:before="0" w:after="20"/>
        <w:ind w:left="360"/>
      </w:pPr>
      <w:r>
        <w:rPr>
          <w:b/>
        </w:rPr>
        <w:t xml:space="preserve">Likelihood: </w:t>
      </w:r>
      <w:r>
        <w:t>Medium</w:t>
      </w:r>
    </w:p>
    <w:p>
      <w:pPr>
        <w:spacing w:before="0" w:after="20"/>
        <w:ind w:left="360"/>
      </w:pPr>
      <w:r>
        <w:rPr>
          <w:b/>
        </w:rPr>
        <w:t xml:space="preserve">Mitigation: </w:t>
      </w:r>
      <w:r>
        <w:t>Run awareness campaigns and provide tutorial videos</w:t>
      </w:r>
    </w:p>
    <w:p>
      <w:pPr>
        <w:spacing w:before="0" w:after="160"/>
      </w:pPr>
    </w:p>
    <w:p>
      <w:pPr>
        <w:pStyle w:val="Heading2"/>
      </w:pPr>
      <w:r>
        <w:rPr>
          <w:color w:val="404040"/>
        </w:rPr>
        <w:t>Data privacy breach of student academic records</w:t>
      </w:r>
    </w:p>
    <w:p>
      <w:pPr>
        <w:spacing w:before="0" w:after="20"/>
        <w:ind w:left="360"/>
      </w:pPr>
      <w:r>
        <w:rPr>
          <w:b/>
        </w:rPr>
        <w:t xml:space="preserve">Impact: </w:t>
      </w:r>
      <w:r>
        <w:t>High</w:t>
      </w:r>
    </w:p>
    <w:p>
      <w:pPr>
        <w:spacing w:before="0" w:after="20"/>
        <w:ind w:left="360"/>
      </w:pPr>
      <w:r>
        <w:rPr>
          <w:b/>
        </w:rPr>
        <w:t xml:space="preserve">Likelihood: </w:t>
      </w:r>
      <w:r>
        <w:t>Low</w:t>
      </w:r>
    </w:p>
    <w:p>
      <w:pPr>
        <w:spacing w:before="0" w:after="20"/>
        <w:ind w:left="360"/>
      </w:pPr>
      <w:r>
        <w:rPr>
          <w:b/>
        </w:rPr>
        <w:t xml:space="preserve">Mitigation: </w:t>
      </w:r>
      <w:r>
        <w:t>Penetration testing and third-party security audit before launch</w:t>
      </w:r>
    </w:p>
    <w:p>
      <w:pPr>
        <w:spacing w:before="0" w:after="160"/>
      </w:pPr>
    </w:p>
    <w:p>
      <w:pPr>
        <w:spacing w:after="40"/>
      </w:pPr>
    </w:p>
    <w:p>
      <w:pPr>
        <w:pStyle w:val="Heading1"/>
      </w:pPr>
      <w:r>
        <w:rPr>
          <w:color w:val="2E75B6"/>
        </w:rPr>
        <w:t>Current Process</w:t>
      </w:r>
    </w:p>
    <w:p>
      <w:pPr>
        <w:pStyle w:val="Heading2"/>
      </w:pPr>
      <w:r>
        <w:rPr>
          <w:color w:val="404040"/>
        </w:rPr>
        <w:t>Overview</w:t>
      </w:r>
    </w:p>
    <w:p>
      <w:pPr>
        <w:spacing w:after="120"/>
      </w:pPr>
      <w:r>
        <w:t>Students shall visit physical offices for the majority of administrative tasks, including registration, transcript requests, and fee payments. The primary purpose of these office visits is to facilitate face-to-face interactions between students and administrative staff, ensuring timely and accurate processing of requests. This necessity has been documented as a critical requirement for maintaining efficient and effective administrative operations.</w:t>
      </w:r>
    </w:p>
    <w:p>
      <w:pPr>
        <w:spacing w:after="40"/>
      </w:pPr>
    </w:p>
    <w:p>
      <w:pPr>
        <w:pStyle w:val="Heading1"/>
      </w:pPr>
      <w:r>
        <w:rPr>
          <w:color w:val="2E75B6"/>
        </w:rPr>
        <w:t>Business Drivers</w:t>
      </w:r>
    </w:p>
    <w:p>
      <w:pPr>
        <w:pStyle w:val="Heading2"/>
      </w:pPr>
      <w:r>
        <w:rPr>
          <w:color w:val="404040"/>
        </w:rPr>
        <w:t>Need For Change</w:t>
      </w:r>
    </w:p>
    <w:p>
      <w:pPr>
        <w:spacing w:after="120"/>
      </w:pPr>
      <w:r>
        <w:t>The absence of digital services that cater to student expectations has led to a significant gap between the university's manual and office-dependent processes. This disparity has resulted in an unsatisfactory user experience for students, hindering their ability to efficiently access essential information and complete tasks. The lack of digital services has also impeded the university's capacity to effectively engage with students, monitor their progress, and provide timely support.</w:t>
      </w:r>
    </w:p>
    <w:p>
      <w:pPr>
        <w:spacing w:after="40"/>
      </w:pPr>
    </w:p>
    <w:p>
      <w:pPr>
        <w:pStyle w:val="Heading1"/>
      </w:pPr>
      <w:r>
        <w:rPr>
          <w:color w:val="2E75B6"/>
        </w:rPr>
        <w:t>Document Control</w:t>
      </w:r>
    </w:p>
    <w:p>
      <w:pPr>
        <w:pStyle w:val="Heading2"/>
      </w:pPr>
      <w:r>
        <w:rPr>
          <w:color w:val="404040"/>
        </w:rPr>
        <w:t>Authors</w:t>
      </w:r>
    </w:p>
    <w:p>
      <w:pPr>
        <w:pStyle w:val="ListBullet"/>
      </w:pPr>
      <w:r>
        <w:t>Lina Saleh</w:t>
      </w:r>
    </w:p>
    <w:p>
      <w:pPr>
        <w:pStyle w:val="ListBullet"/>
      </w:pPr>
      <w:r>
        <w:t>Tariq Mohammed</w:t>
      </w:r>
    </w:p>
    <w:p>
      <w:pPr>
        <w:pStyle w:val="Heading2"/>
      </w:pPr>
      <w:r>
        <w:rPr>
          <w:color w:val="404040"/>
        </w:rPr>
        <w:t>Approval</w:t>
      </w:r>
    </w:p>
    <w:p>
      <w:pPr>
        <w:spacing w:after="60"/>
        <w:ind w:left="360"/>
      </w:pPr>
      <w:r>
        <w:t>Date: 2026-03-10  |  Name: Prof. Nasser Al-Ghamdi  |  Role: Dean  |  Status: Approved</w:t>
      </w:r>
    </w:p>
    <w:p>
      <w:pPr>
        <w:pStyle w:val="Heading2"/>
      </w:pPr>
      <w:r>
        <w:rPr>
          <w:color w:val="404040"/>
        </w:rPr>
        <w:t>Version History</w:t>
      </w:r>
    </w:p>
    <w:p>
      <w:pPr>
        <w:spacing w:after="60"/>
        <w:ind w:left="360"/>
      </w:pPr>
      <w:r>
        <w:t>Date: 2026-01-15  |  Changes: Initial draft version 1.0</w:t>
      </w:r>
    </w:p>
    <w:p>
      <w:pPr>
        <w:spacing w:after="60"/>
        <w:ind w:left="360"/>
      </w:pPr>
      <w:r>
        <w:t>Date: 2026-02-01  |  Changes: Version 1.1 - added payment integration requirements</w:t>
      </w:r>
    </w:p>
    <w:p>
      <w:pPr>
        <w:spacing w:after="60"/>
        <w:ind w:left="360"/>
      </w:pPr>
      <w:r>
        <w:t>Date: 2026-03-08  |  Changes: Version 2.0 - final after dean review</w:t>
      </w:r>
    </w:p>
    <w:p>
      <w:pPr>
        <w:spacing w:after="40"/>
      </w:pPr>
    </w:p>
    <w:p>
      <w:pPr>
        <w:pStyle w:val="Heading1"/>
      </w:pPr>
      <w:r>
        <w:rPr>
          <w:color w:val="2E75B6"/>
        </w:rPr>
        <w:t>Executive Summary</w:t>
      </w:r>
    </w:p>
    <w:p>
      <w:pPr>
        <w:pStyle w:val="Heading2"/>
      </w:pPr>
      <w:r>
        <w:rPr>
          <w:color w:val="404040"/>
        </w:rPr>
        <w:t>Problem</w:t>
      </w:r>
    </w:p>
    <w:p>
      <w:pPr>
        <w:spacing w:after="120"/>
      </w:pPr>
      <w:r>
        <w:t>Students lack a unified digital platform for academic and administrative self-service, resulting in high operational costs and poor student experience due to the absence of a centralized hub for accessing information and completing tasks. The current fragmented landscape of disparate systems and manual processes necessitates a fundamental transformation of the digital infrastructure to support seamless student engagement and efficient administrative operations.</w:t>
      </w:r>
    </w:p>
    <w:p>
      <w:pPr>
        <w:pStyle w:val="Heading2"/>
      </w:pPr>
      <w:r>
        <w:rPr>
          <w:color w:val="404040"/>
        </w:rPr>
        <w:t>Proposed Solution</w:t>
      </w:r>
    </w:p>
    <w:p>
      <w:pPr>
        <w:spacing w:after="120"/>
      </w:pPr>
      <w:r>
        <w:t>The proposed solution is a comprehensive student self-service portal that integrates course management, financial services, and document processing. The portal shall provide students with a single point of access to manage their academic and financial affairs, including course registration, grade tracking, and payment plans. Students shall be able to view and print their transcripts, degree audits, and other academic records through the portal. The portal's financial services module shall enable students to make payments, view account balances, and receive notifications for outstanding fees or fines. Document processing features shall allow students to upload and track documents, such as proof of residency or financial aid applications, in a secure and auditable manner.</w:t>
      </w:r>
    </w:p>
    <w:p>
      <w:pPr>
        <w:pStyle w:val="Heading2"/>
      </w:pPr>
      <w:r>
        <w:rPr>
          <w:color w:val="404040"/>
        </w:rPr>
        <w:t>Company Description</w:t>
      </w:r>
    </w:p>
    <w:p>
      <w:pPr>
        <w:spacing w:after="120"/>
      </w:pPr>
      <w:r>
        <w:t>The company is a mid-sized private university with approximately 12,000 enrolled students. The institution operates independently, governed by its own board of directors and academic leadership. The university's primary objective is to provide high-quality education, research opportunities, and community engagement to its student body.</w:t>
      </w:r>
    </w:p>
    <w:p>
      <w:pPr>
        <w:spacing w:after="40"/>
      </w:pPr>
    </w:p>
    <w:p>
      <w:pPr>
        <w:pStyle w:val="Heading1"/>
      </w:pPr>
      <w:r>
        <w:rPr>
          <w:color w:val="2E75B6"/>
        </w:rPr>
        <w:t>Functional Requirements</w:t>
      </w:r>
    </w:p>
    <w:p>
      <w:pPr>
        <w:pStyle w:val="Heading2"/>
      </w:pPr>
      <w:r>
        <w:rPr>
          <w:color w:val="404040"/>
        </w:rPr>
        <w:t>Students can register for courses within defined registration windows</w:t>
      </w:r>
    </w:p>
    <w:p>
      <w:pPr>
        <w:spacing w:before="0" w:after="20"/>
        <w:ind w:left="360"/>
      </w:pPr>
      <w:r>
        <w:rPr>
          <w:b/>
        </w:rPr>
        <w:t xml:space="preserve">Priority: </w:t>
      </w:r>
      <w:r>
        <w:t>High</w:t>
      </w:r>
    </w:p>
    <w:p>
      <w:pPr>
        <w:spacing w:before="0" w:after="160"/>
      </w:pPr>
    </w:p>
    <w:p>
      <w:pPr>
        <w:pStyle w:val="Heading2"/>
      </w:pPr>
      <w:r>
        <w:rPr>
          <w:color w:val="404040"/>
        </w:rPr>
        <w:t>System displays real-time seat availability per course section</w:t>
      </w:r>
    </w:p>
    <w:p>
      <w:pPr>
        <w:spacing w:before="0" w:after="20"/>
        <w:ind w:left="360"/>
      </w:pPr>
      <w:r>
        <w:rPr>
          <w:b/>
        </w:rPr>
        <w:t xml:space="preserve">Priority: </w:t>
      </w:r>
      <w:r>
        <w:t>High</w:t>
      </w:r>
    </w:p>
    <w:p>
      <w:pPr>
        <w:spacing w:before="0" w:after="160"/>
      </w:pPr>
    </w:p>
    <w:p>
      <w:pPr>
        <w:pStyle w:val="Heading2"/>
      </w:pPr>
      <w:r>
        <w:rPr>
          <w:color w:val="404040"/>
        </w:rPr>
        <w:t>Students can view and download official grade transcripts</w:t>
      </w:r>
    </w:p>
    <w:p>
      <w:pPr>
        <w:spacing w:before="0" w:after="20"/>
        <w:ind w:left="360"/>
      </w:pPr>
      <w:r>
        <w:rPr>
          <w:b/>
        </w:rPr>
        <w:t xml:space="preserve">Priority: </w:t>
      </w:r>
      <w:r>
        <w:t>High</w:t>
      </w:r>
    </w:p>
    <w:p>
      <w:pPr>
        <w:spacing w:before="0" w:after="160"/>
      </w:pPr>
    </w:p>
    <w:p>
      <w:pPr>
        <w:pStyle w:val="Heading2"/>
      </w:pPr>
      <w:r>
        <w:rPr>
          <w:color w:val="404040"/>
        </w:rPr>
        <w:t>Automated email notification upon successful registration or waitlist addition</w:t>
      </w:r>
    </w:p>
    <w:p>
      <w:pPr>
        <w:spacing w:before="0" w:after="20"/>
        <w:ind w:left="360"/>
      </w:pPr>
      <w:r>
        <w:rPr>
          <w:b/>
        </w:rPr>
        <w:t xml:space="preserve">Priority: </w:t>
      </w:r>
      <w:r>
        <w:t>Medium</w:t>
      </w:r>
    </w:p>
    <w:p>
      <w:pPr>
        <w:spacing w:before="0" w:after="160"/>
      </w:pPr>
    </w:p>
    <w:p>
      <w:pPr>
        <w:pStyle w:val="Heading2"/>
      </w:pPr>
      <w:r>
        <w:rPr>
          <w:color w:val="404040"/>
        </w:rPr>
        <w:t>Online fee payment supporting credit card and bank transfer</w:t>
      </w:r>
    </w:p>
    <w:p>
      <w:pPr>
        <w:spacing w:before="0" w:after="20"/>
        <w:ind w:left="360"/>
      </w:pPr>
      <w:r>
        <w:rPr>
          <w:b/>
        </w:rPr>
        <w:t xml:space="preserve">Priority: </w:t>
      </w:r>
      <w:r>
        <w:t>Medium</w:t>
      </w:r>
    </w:p>
    <w:p>
      <w:pPr>
        <w:spacing w:before="0" w:after="160"/>
      </w:pPr>
    </w:p>
    <w:p>
      <w:pPr>
        <w:pStyle w:val="Heading2"/>
      </w:pPr>
      <w:r>
        <w:rPr>
          <w:color w:val="404040"/>
        </w:rPr>
        <w:t>Academic advisor appointment booking through portal</w:t>
      </w:r>
    </w:p>
    <w:p>
      <w:pPr>
        <w:spacing w:before="0" w:after="20"/>
        <w:ind w:left="360"/>
      </w:pPr>
      <w:r>
        <w:rPr>
          <w:b/>
        </w:rPr>
        <w:t xml:space="preserve">Priority: </w:t>
      </w:r>
      <w:r>
        <w:t>Low</w:t>
      </w:r>
    </w:p>
    <w:p>
      <w:pPr>
        <w:spacing w:before="0" w:after="160"/>
      </w:pPr>
    </w:p>
    <w:p>
      <w:pPr>
        <w:spacing w:after="40"/>
      </w:pPr>
    </w:p>
    <w:p>
      <w:pPr>
        <w:pStyle w:val="Heading1"/>
      </w:pPr>
      <w:r>
        <w:rPr>
          <w:color w:val="2E75B6"/>
        </w:rPr>
        <w:t>Non Functional Requirements</w:t>
      </w:r>
    </w:p>
    <w:p>
      <w:pPr>
        <w:pStyle w:val="Heading2"/>
      </w:pPr>
      <w:r>
        <w:rPr>
          <w:color w:val="404040"/>
        </w:rPr>
        <w:t>Security</w:t>
      </w:r>
    </w:p>
    <w:p>
      <w:pPr>
        <w:pStyle w:val="ListBullet"/>
      </w:pPr>
      <w:r>
        <w:t>Two-factor authentication for student login</w:t>
      </w:r>
    </w:p>
    <w:p>
      <w:pPr>
        <w:pStyle w:val="ListBullet"/>
      </w:pPr>
      <w:r>
        <w:t>Session timeout after 15 minutes of inactivity</w:t>
      </w:r>
    </w:p>
    <w:p>
      <w:pPr>
        <w:pStyle w:val="Heading2"/>
      </w:pPr>
      <w:r>
        <w:rPr>
          <w:color w:val="404040"/>
        </w:rPr>
        <w:t>Usability</w:t>
      </w:r>
    </w:p>
    <w:p>
      <w:pPr>
        <w:pStyle w:val="ListBullet"/>
      </w:pPr>
      <w:r>
        <w:t>Interface accessible on mobile browsers without dedicated app</w:t>
      </w:r>
    </w:p>
    <w:p>
      <w:pPr>
        <w:pStyle w:val="ListBullet"/>
      </w:pPr>
      <w:r>
        <w:t>Support for both Arabic and English language switching</w:t>
      </w:r>
    </w:p>
    <w:p>
      <w:pPr>
        <w:pStyle w:val="Heading2"/>
      </w:pPr>
      <w:r>
        <w:rPr>
          <w:color w:val="404040"/>
        </w:rPr>
        <w:t>Performance</w:t>
      </w:r>
    </w:p>
    <w:p>
      <w:pPr>
        <w:pStyle w:val="ListBullet"/>
      </w:pPr>
      <w:r>
        <w:t>System handles 3000 concurrent users during peak registration without slowdown</w:t>
      </w:r>
    </w:p>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
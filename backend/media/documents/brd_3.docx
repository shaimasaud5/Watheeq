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340" w:hRule="exact"/>
        </w:trPr>
        <w:tc>
          <w:tcPr>
            <w:tcW w:type="dxa" w:w="8640"/>
            <w:shd w:val="clear" w:color="auto" w:fill="1F3964"/>
          </w:tcPr>
          <w:p>
            <w:pPr>
              <w:spacing w:before="0" w:after="0"/>
            </w:pPr>
          </w:p>
        </w:tc>
      </w:tr>
    </w:tbl>
    <w:p>
      <w:pPr>
        <w:spacing w:after="8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80"/>
      </w:pPr>
      <w:r>
        <w:rPr>
          <w:rFonts w:ascii="Calibri" w:hAnsi="Calibri"/>
          <w:b/>
          <w:color w:val="2E75B6"/>
          <w:sz w:val="18"/>
        </w:rPr>
        <w:t>BUSINESS REQUIREMENTS DOCUMENT</w:t>
      </w:r>
    </w:p>
    <w:p>
      <w:r>
        <w:rPr>
          <w:rFonts w:ascii="Calibri" w:hAnsi="Calibri"/>
          <w:b/>
          <w:color w:val="1F3964"/>
          <w:sz w:val="56"/>
        </w:rPr>
        <w:t>نظام إدارة الطلبات الذكية</w:t>
      </w:r>
    </w:p>
    <w:p>
      <w:pPr>
        <w:spacing w:before="120" w:after="280"/>
        <w:pBdr>
          <w:bottom w:val="single" w:sz="12" w:space="1" w:color="2E75B6"/>
        </w:pBdr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May 06, 2026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Author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Norah9@gmail.com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/>
                <w:color w:val="404040"/>
                <w:sz w:val="20"/>
              </w:rPr>
              <w:t>Version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color w:val="1F3964"/>
                <w:sz w:val="20"/>
              </w:rPr>
              <w:t>1.1</w:t>
            </w:r>
          </w:p>
        </w:tc>
      </w:tr>
    </w:tbl>
    <w:p>
      <w:pP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8640"/>
      </w:tblGrid>
      <w:tr>
        <w:trPr>
          <w:trHeight w:val="198" w:hRule="exact"/>
        </w:trPr>
        <w:tc>
          <w:tcPr>
            <w:tcW w:type="dxa" w:w="8640"/>
            <w:shd w:val="clear" w:color="auto" w:fill="2E75B6"/>
          </w:tcPr>
          <w:p>
            <w:pPr>
              <w:spacing w:before="0" w:after="0"/>
            </w:pPr>
          </w:p>
        </w:tc>
      </w:tr>
    </w:tbl>
    <w:p>
      <w:r>
        <w:br w:type="page"/>
      </w:r>
    </w:p>
    <w:p>
      <w:pPr>
        <w:pStyle w:val="Heading1"/>
      </w:pPr>
      <w:r>
        <w:rPr>
          <w:color w:val="2E75B6"/>
        </w:rPr>
        <w:t>Executive Summary</w:t>
      </w:r>
    </w:p>
    <w:p>
      <w:pPr>
        <w:pStyle w:val="Heading2"/>
      </w:pPr>
      <w:r>
        <w:rPr>
          <w:color w:val="404040"/>
        </w:rPr>
        <w:t>Company Description</w:t>
      </w:r>
    </w:p>
    <w:p>
      <w:pPr>
        <w:spacing w:after="120"/>
      </w:pPr>
      <w:r>
        <w:t>No company description is provided.</w:t>
      </w:r>
    </w:p>
    <w:p>
      <w:pPr>
        <w:pStyle w:val="Heading2"/>
      </w:pPr>
      <w:r>
        <w:rPr>
          <w:color w:val="404040"/>
        </w:rPr>
        <w:t>Problem</w:t>
      </w:r>
    </w:p>
    <w:p>
      <w:pPr>
        <w:spacing w:after="120"/>
      </w:pPr>
      <w:r>
        <w:t>The current order management process is manual, using Excel, which results in data loss and delays.</w:t>
      </w:r>
    </w:p>
    <w:p>
      <w:pPr>
        <w:pStyle w:val="Heading2"/>
      </w:pPr>
      <w:r>
        <w:rPr>
          <w:color w:val="404040"/>
        </w:rPr>
        <w:t>Proposed Solution</w:t>
      </w:r>
    </w:p>
    <w:p>
      <w:pPr>
        <w:spacing w:after="120"/>
      </w:pPr>
      <w:r>
        <w:t>The proposed solution is a digital system for managing and tracking orders centrally to improve the user performance experience.</w:t>
      </w:r>
    </w:p>
    <w:p>
      <w:pPr>
        <w:pStyle w:val="Heading2"/>
      </w:pPr>
      <w:r>
        <w:rPr>
          <w:color w:val="404040"/>
        </w:rPr>
        <w:t>Expected Benefits</w:t>
      </w:r>
    </w:p>
    <w:p>
      <w:pPr>
        <w:pStyle w:val="ListBullet"/>
        <w:spacing w:after="80"/>
      </w:pPr>
      <w:r>
        <w:t>The expected benefit of the proposed solution is to increase productivity by automating the order management process, thereby reducing the likelihood of data loss and delays.</w:t>
      </w:r>
    </w:p>
    <w:p>
      <w:pPr>
        <w:pStyle w:val="ListBullet"/>
        <w:spacing w:after="80"/>
      </w:pPr>
      <w:r>
        <w:t>Another expected benefit is to improve the overall user experience by providing a simple and efficient way to track orders.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Business Drivers</w:t>
      </w:r>
    </w:p>
    <w:p>
      <w:pPr>
        <w:pStyle w:val="Heading2"/>
      </w:pPr>
      <w:r>
        <w:rPr>
          <w:color w:val="404040"/>
        </w:rPr>
        <w:t>Need For Change</w:t>
      </w:r>
    </w:p>
    <w:p>
      <w:pPr>
        <w:spacing w:after="120"/>
      </w:pPr>
      <w:r>
        <w:t>The need for change arises from the current manual order management process using Excel, which results in data loss and delays.</w:t>
      </w:r>
    </w:p>
    <w:p>
      <w:pPr>
        <w:pStyle w:val="Heading2"/>
      </w:pPr>
      <w:r>
        <w:rPr>
          <w:color w:val="404040"/>
        </w:rPr>
        <w:t>Goals</w:t>
      </w:r>
    </w:p>
    <w:p>
      <w:pPr>
        <w:pStyle w:val="ListBullet"/>
        <w:spacing w:after="80"/>
      </w:pPr>
      <w:r>
        <w:t>The goal of the proposed solution is to increase productivity by automating the order management process.</w:t>
      </w:r>
    </w:p>
    <w:p>
      <w:pPr>
        <w:pStyle w:val="ListBullet"/>
        <w:spacing w:after="80"/>
      </w:pPr>
      <w:r>
        <w:t>Another goal is to improve the overall efficiency of the order management process.</w:t>
      </w:r>
    </w:p>
    <w:p>
      <w:pPr>
        <w:pStyle w:val="Heading2"/>
      </w:pPr>
      <w:r>
        <w:rPr>
          <w:color w:val="404040"/>
        </w:rPr>
        <w:t>KPIs</w:t>
      </w:r>
    </w:p>
    <w:p>
      <w:pPr>
        <w:pStyle w:val="ListBullet"/>
        <w:spacing w:after="80"/>
      </w:pPr>
      <w:r>
        <w:t>The key performance indicator for the proposed solution is to create and track orders in less than 2 seconds.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Project Scope</w:t>
      </w:r>
    </w:p>
    <w:p>
      <w:pPr>
        <w:pStyle w:val="Heading2"/>
      </w:pPr>
      <w:r>
        <w:rPr>
          <w:color w:val="404040"/>
        </w:rPr>
        <w:t>In Scope</w:t>
      </w:r>
    </w:p>
    <w:p>
      <w:pPr>
        <w:pStyle w:val="ListBullet"/>
        <w:spacing w:after="80"/>
      </w:pPr>
      <w:r>
        <w:t>Dashboard</w:t>
      </w:r>
    </w:p>
    <w:p>
      <w:pPr>
        <w:pStyle w:val="ListBullet"/>
        <w:spacing w:after="80"/>
      </w:pPr>
      <w:r>
        <w:t>Order Management System</w:t>
      </w:r>
    </w:p>
    <w:p>
      <w:pPr>
        <w:pStyle w:val="Heading2"/>
      </w:pPr>
      <w:r>
        <w:rPr>
          <w:color w:val="404040"/>
        </w:rPr>
        <w:t>Out Of Scope</w:t>
      </w:r>
    </w:p>
    <w:p>
      <w:pPr>
        <w:pStyle w:val="ListBullet"/>
        <w:spacing w:after="80"/>
      </w:pPr>
      <w:r>
        <w:t>Mobile App</w:t>
      </w:r>
    </w:p>
    <w:p>
      <w:pPr>
        <w:pStyle w:val="ListBullet"/>
        <w:spacing w:after="80"/>
      </w:pPr>
      <w:r>
        <w:t>Environment Education</w:t>
      </w:r>
    </w:p>
    <w:p>
      <w:pPr>
        <w:pStyle w:val="Heading2"/>
      </w:pPr>
      <w:r>
        <w:rPr>
          <w:color w:val="404040"/>
        </w:rPr>
        <w:t>Assumptions</w:t>
      </w:r>
    </w:p>
    <w:p>
      <w:pPr>
        <w:spacing w:after="120"/>
      </w:pPr>
      <w:r>
        <w:t>No assumptions are provided.</w:t>
      </w:r>
    </w:p>
    <w:p>
      <w:pPr>
        <w:pStyle w:val="Heading2"/>
      </w:pPr>
      <w:r>
        <w:rPr>
          <w:color w:val="404040"/>
        </w:rPr>
        <w:t>Constraints</w:t>
      </w:r>
    </w:p>
    <w:p>
      <w:pPr>
        <w:pStyle w:val="ListBullet"/>
        <w:spacing w:after="80"/>
      </w:pPr>
      <w:r>
        <w:t>budget constraints</w:t>
      </w:r>
    </w:p>
    <w:p>
      <w:pPr>
        <w:pStyle w:val="ListBullet"/>
        <w:spacing w:after="80"/>
      </w:pPr>
      <w:r>
        <w:t>time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Stakeholders</w:t>
      </w:r>
    </w:p>
    <w:p>
      <w:pPr>
        <w:pStyle w:val="ListBullet"/>
        <w:spacing w:after="80"/>
      </w:pPr>
      <w:r>
        <w:t>The Project Manager is responsible for overseeing the development of the proposed solution.</w:t>
      </w:r>
    </w:p>
    <w:p>
      <w:pPr>
        <w:pStyle w:val="ListBullet"/>
        <w:spacing w:after="80"/>
      </w:pPr>
      <w:r>
        <w:t>The Developers are responsible for designing and implementing the proposed solution.</w:t>
      </w:r>
    </w:p>
    <w:p>
      <w:pPr>
        <w:pStyle w:val="ListBullet"/>
        <w:spacing w:after="80"/>
      </w:pPr>
      <w:r>
        <w:t>The End Users are the individuals who will be using the proposed solution to manage and track orders.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Current Process</w:t>
      </w:r>
    </w:p>
    <w:p>
      <w:pPr>
        <w:pStyle w:val="Heading2"/>
      </w:pPr>
      <w:r>
        <w:rPr>
          <w:color w:val="404040"/>
        </w:rPr>
        <w:t>Overview</w:t>
      </w:r>
    </w:p>
    <w:p>
      <w:pPr>
        <w:spacing w:after="120"/>
      </w:pPr>
      <w:r>
        <w:t>The current order management process is manual, using Excel.</w:t>
      </w:r>
    </w:p>
    <w:p>
      <w:pPr>
        <w:pStyle w:val="Heading2"/>
      </w:pPr>
      <w:r>
        <w:rPr>
          <w:color w:val="404040"/>
        </w:rPr>
        <w:t>Pain Points</w:t>
      </w:r>
    </w:p>
    <w:p>
      <w:pPr>
        <w:pStyle w:val="ListBullet"/>
        <w:spacing w:after="80"/>
      </w:pPr>
      <w:r>
        <w:t>Data loss is a significant pain point in the current order management process.</w:t>
      </w:r>
    </w:p>
    <w:p>
      <w:pPr>
        <w:pStyle w:val="ListBullet"/>
        <w:spacing w:after="80"/>
      </w:pPr>
      <w:r>
        <w:t>Delays are another pain point, resulting from the manual nature of the process.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Functional Requirements</w:t>
      </w:r>
    </w:p>
    <w:p>
      <w:pPr>
        <w:pStyle w:val="Heading2"/>
      </w:pPr>
      <w:r>
        <w:rPr>
          <w:color w:val="404040"/>
        </w:rPr>
        <w:t>Order Creation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enable users to create new orders with all relevant details, including customer information and product details, within 2 seconds of initiating the order creation process.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Order Tracking</w:t>
      </w:r>
    </w:p>
    <w:p>
      <w:pPr>
        <w:spacing w:before="0" w:after="40"/>
        <w:ind w:left="360"/>
      </w:pPr>
      <w:r>
        <w:rPr>
          <w:b/>
        </w:rPr>
        <w:t xml:space="preserve">Priority: </w:t>
      </w:r>
      <w:r>
        <w:t>High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The system shall enable users to track the real-time status of any submitted order, with status updates reflected within 2 seconds of any change occurring in the fulfilment pipeline.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Non Functional Requirements</w:t>
      </w:r>
    </w:p>
    <w:p>
      <w:pPr>
        <w:pStyle w:val="Heading2"/>
      </w:pPr>
      <w:r>
        <w:rPr>
          <w:color w:val="404040"/>
        </w:rPr>
        <w:t>Performance</w:t>
      </w:r>
    </w:p>
    <w:p>
      <w:pPr>
        <w:pStyle w:val="ListBullet"/>
        <w:spacing w:after="80"/>
      </w:pPr>
      <w:r>
        <w:t>The system shall create and track orders in less than 2 seconds.</w:t>
      </w:r>
    </w:p>
    <w:p>
      <w:pPr>
        <w:pStyle w:val="Heading2"/>
      </w:pPr>
      <w:r>
        <w:rPr>
          <w:color w:val="404040"/>
        </w:rPr>
        <w:t>Security</w:t>
      </w:r>
    </w:p>
    <w:p>
      <w:pPr>
        <w:pStyle w:val="ListBullet"/>
        <w:spacing w:after="80"/>
      </w:pPr>
      <w:r>
        <w:t>The system shall protect data from loss, ensuring that all data is securely stored and transmitted.</w:t>
      </w:r>
    </w:p>
    <w:p>
      <w:pPr>
        <w:pStyle w:val="Heading2"/>
      </w:pPr>
      <w:r>
        <w:rPr>
          <w:color w:val="404040"/>
        </w:rPr>
        <w:t>Usability</w:t>
      </w:r>
    </w:p>
    <w:p>
      <w:pPr>
        <w:pStyle w:val="ListBullet"/>
        <w:spacing w:after="80"/>
      </w:pPr>
      <w:r>
        <w:t>The system shall provide a simple and intuitive user interface, allowing users to easily navigate and use the system.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Risk Analysis</w:t>
      </w:r>
    </w:p>
    <w:p>
      <w:pPr>
        <w:pStyle w:val="Heading2"/>
      </w:pPr>
      <w:r>
        <w:rPr>
          <w:color w:val="404040"/>
        </w:rPr>
        <w:t>Delay in Development</w:t>
      </w:r>
    </w:p>
    <w:p>
      <w:pPr>
        <w:spacing w:before="0" w:after="40"/>
        <w:ind w:left="360"/>
      </w:pPr>
      <w:r>
        <w:rPr>
          <w:b/>
        </w:rPr>
        <w:t xml:space="preserve">Impact: </w:t>
      </w:r>
      <w:r>
        <w:t>Medium</w:t>
      </w:r>
    </w:p>
    <w:p>
      <w:pPr>
        <w:spacing w:before="0" w:after="40"/>
        <w:ind w:left="360"/>
      </w:pPr>
      <w:r>
        <w:rPr>
          <w:b/>
        </w:rPr>
        <w:t xml:space="preserve">Description: </w:t>
      </w:r>
      <w:r>
        <w:t>A delay in the development of the proposed solution could impact the overall project timeline and budget.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Glossary</w:t>
      </w:r>
    </w:p>
    <w:p>
      <w:pPr>
        <w:pStyle w:val="Heading2"/>
      </w:pPr>
      <w:r>
        <w:rPr>
          <w:color w:val="404040"/>
        </w:rPr>
        <w:t>order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A customer request for products.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Stakeholder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Project Manager and the Developers and the End Users.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data protection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Protecting data from loss.</w:t>
      </w:r>
    </w:p>
    <w:p>
      <w:pPr>
        <w:spacing w:after="120"/>
      </w:pPr>
    </w:p>
    <w:p>
      <w:pPr>
        <w:pStyle w:val="Heading2"/>
      </w:pPr>
      <w:r>
        <w:rPr>
          <w:color w:val="404040"/>
        </w:rPr>
        <w:t>simple UI</w:t>
      </w:r>
    </w:p>
    <w:p>
      <w:pPr>
        <w:spacing w:before="0" w:after="40"/>
        <w:ind w:left="360"/>
      </w:pPr>
      <w:r>
        <w:rPr>
          <w:b/>
        </w:rPr>
        <w:t xml:space="preserve">Definition: </w:t>
      </w:r>
      <w:r>
        <w:t>User-friendly interface.</w:t>
      </w:r>
    </w:p>
    <w:p>
      <w:pPr>
        <w:spacing w:after="120"/>
      </w:pP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References</w:t>
      </w:r>
    </w:p>
    <w:p>
      <w:pPr>
        <w:spacing w:after="120"/>
      </w:pPr>
      <w:r>
        <w:t>No references are provided.</w:t>
      </w:r>
    </w:p>
    <w:p>
      <w:pPr>
        <w:pBdr>
          <w:bottom w:val="single" w:sz="4" w:space="1" w:color="CCCCCC"/>
        </w:pBdr>
        <w:spacing w:before="40" w:after="120"/>
      </w:pPr>
    </w:p>
    <w:p>
      <w:pPr>
        <w:pStyle w:val="Heading1"/>
      </w:pPr>
      <w:r>
        <w:rPr>
          <w:color w:val="2E75B6"/>
        </w:rPr>
        <w:t>Appendix</w:t>
      </w:r>
    </w:p>
    <w:p>
      <w:pPr>
        <w:spacing w:after="120"/>
      </w:pPr>
      <w:r>
        <w:t>No appendix items are provided.</w:t>
      </w:r>
    </w:p>
    <w:p>
      <w:pPr>
        <w:pBdr>
          <w:bottom w:val="single" w:sz="4" w:space="1" w:color="CCCCCC"/>
        </w:pBdr>
        <w:spacing w:before="40" w:after="120"/>
      </w:pP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Page </w:t>
    </w:r>
    <w:r>
      <w:rPr>
        <w:sz w:val="18"/>
      </w:rPr>
      <w:fldChar w:fldCharType="begin"/>
      <w:instrText>PAGE</w:instrText>
      <w:fldChar w:fldCharType="end"/>
    </w:r>
    <w:r>
      <w:rPr>
        <w:sz w:val="18"/>
      </w:rPr>
      <w:t xml:space="preserve"> of </w:t>
    </w:r>
    <w:r>
      <w:rPr>
        <w:sz w:val="18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40404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
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watheeq yarab</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April 30,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No company description is provided.</w:t>
      </w:r>
    </w:p>
    <w:p>
      <w:pPr>
        <w:pStyle w:val="Heading2"/>
      </w:pPr>
      <w:r>
        <w:rPr>
          <w:color w:val="404040"/>
        </w:rPr>
        <w:t>Problem</w:t>
      </w:r>
    </w:p>
    <w:p>
      <w:pPr>
        <w:spacing w:after="120"/>
      </w:pPr>
      <w:r>
        <w:t>The current system is experiencing delays and errors in the requests, which is a significant issue that needs to be addressed.</w:t>
      </w:r>
    </w:p>
    <w:p>
      <w:pPr>
        <w:pStyle w:val="Heading2"/>
      </w:pPr>
      <w:r>
        <w:rPr>
          <w:color w:val="404040"/>
        </w:rPr>
        <w:t>Proposed Solution</w:t>
      </w:r>
    </w:p>
    <w:p>
      <w:pPr>
        <w:spacing w:after="120"/>
      </w:pPr>
      <w:r>
        <w:t>To solve this problem, a new system is proposed that supports Order Tracking and Inventory Management, which will help to improve the overall efficiency and accuracy of the requests.</w:t>
      </w:r>
    </w:p>
    <w:p>
      <w:pPr>
        <w:pStyle w:val="Heading2"/>
      </w:pPr>
      <w:r>
        <w:rPr>
          <w:color w:val="404040"/>
        </w:rPr>
        <w:t>Expected Benefits</w:t>
      </w:r>
    </w:p>
    <w:p>
      <w:pPr>
        <w:pStyle w:val="ListBullet"/>
        <w:spacing w:after="80"/>
      </w:pPr>
      <w:r>
        <w:t>Improve the user experience by providing a more efficient and accurate system for managing requests.</w:t>
      </w:r>
    </w:p>
    <w:p>
      <w:pPr>
        <w:pStyle w:val="ListBullet"/>
        <w:spacing w:after="80"/>
      </w:pPr>
      <w:r>
        <w:t>Reduce errors in the requests, which will lead to increased customer satisfaction and reduced costs.</w:t>
      </w:r>
    </w:p>
    <w:p>
      <w:pPr>
        <w:pStyle w:val="ListBullet"/>
        <w:spacing w:after="80"/>
      </w:pPr>
      <w:r>
        <w:t>Reduce the time spent on requests to less than two minutes, which will improve the overall productivity and efficiency of the system.</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number of users has increased, and the goal is to reduce the time spent on requests to less than two minutes while trying to please customers, which requires a change in the current system.</w:t>
      </w:r>
    </w:p>
    <w:p>
      <w:pPr>
        <w:pStyle w:val="Heading2"/>
      </w:pPr>
      <w:r>
        <w:rPr>
          <w:color w:val="404040"/>
        </w:rPr>
        <w:t>Goals</w:t>
      </w:r>
    </w:p>
    <w:p>
      <w:pPr>
        <w:pStyle w:val="ListBullet"/>
        <w:spacing w:after="80"/>
      </w:pPr>
      <w:r>
        <w:t>Improve the user experience by providing a more efficient and accurate system for managing requests, which will lead to increased customer satisfaction.</w:t>
      </w:r>
    </w:p>
    <w:p>
      <w:pPr>
        <w:pStyle w:val="ListBullet"/>
        <w:spacing w:after="80"/>
      </w:pPr>
      <w:r>
        <w:t>Reduce errors in the requests, which will lead to increased customer satisfaction and reduced costs.</w:t>
      </w:r>
    </w:p>
    <w:p>
      <w:pPr>
        <w:pStyle w:val="ListBullet"/>
        <w:spacing w:after="80"/>
      </w:pPr>
      <w:r>
        <w:t>Reduce the time spent on requests to less than two minutes, which will improve the overall productivity and efficiency of the system.</w:t>
      </w:r>
    </w:p>
    <w:p>
      <w:pPr>
        <w:pStyle w:val="Heading2"/>
      </w:pPr>
      <w:r>
        <w:rPr>
          <w:color w:val="404040"/>
        </w:rPr>
        <w:t>KPIs</w:t>
      </w:r>
    </w:p>
    <w:p>
      <w:pPr>
        <w:pStyle w:val="ListBullet"/>
        <w:spacing w:after="80"/>
      </w:pPr>
      <w:r>
        <w:t>The TBi rate could be lower than 5%, which will indicate a significant reduction in errors and an improvement in the overall efficiency of the system.</w:t>
      </w:r>
    </w:p>
    <w:p>
      <w:pPr>
        <w:pStyle w:val="ListBullet"/>
        <w:spacing w:after="80"/>
      </w:pPr>
      <w:r>
        <w:t>Non-functional performance is less than twenty seconds, which will ensure that the system is responsive and efficient.</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Request system: the new system will include a request system that will allow users to create and manage requests efficiently.</w:t>
      </w:r>
    </w:p>
    <w:p>
      <w:pPr>
        <w:pStyle w:val="ListBullet"/>
        <w:spacing w:after="80"/>
      </w:pPr>
      <w:r>
        <w:t>Control panel: the new system will include a control panel that will provide users with a centralized interface for managing requests and tracking inventory.</w:t>
      </w:r>
    </w:p>
    <w:p>
      <w:pPr>
        <w:pStyle w:val="ListBullet"/>
        <w:spacing w:after="80"/>
      </w:pPr>
      <w:r>
        <w:t>Order Tracking: the new system will include Order Tracking, which will allow users to track the status of their requests in real-time.</w:t>
      </w:r>
    </w:p>
    <w:p>
      <w:pPr>
        <w:pStyle w:val="ListBullet"/>
        <w:spacing w:after="80"/>
      </w:pPr>
      <w:r>
        <w:t>Inventory Management: the new system will include Inventory Management, which will allow users to manage their inventory levels and track the movement of goods.</w:t>
      </w:r>
    </w:p>
    <w:p>
      <w:pPr>
        <w:pStyle w:val="ListBullet"/>
        <w:spacing w:after="80"/>
      </w:pPr>
      <w:r>
        <w:t>Creating a request: the new system will allow users to create requests easily and efficiently.</w:t>
      </w:r>
    </w:p>
    <w:p>
      <w:pPr>
        <w:pStyle w:val="ListBullet"/>
        <w:spacing w:after="80"/>
      </w:pPr>
      <w:r>
        <w:t>Following the request: the new system will allow users to track the status of their requests in real-time.</w:t>
      </w:r>
    </w:p>
    <w:p>
      <w:pPr>
        <w:pStyle w:val="ListBullet"/>
        <w:spacing w:after="80"/>
      </w:pPr>
      <w:r>
        <w:t>Managing inventory: the new system will allow users to manage their inventory levels and track the movement of goods.</w:t>
      </w:r>
    </w:p>
    <w:p>
      <w:pPr>
        <w:pStyle w:val="ListBullet"/>
        <w:spacing w:after="80"/>
      </w:pPr>
      <w:r>
        <w:t>Dashboard for employees: the new system will include a dashboard for employees that will provide them with a centralized interface for managing requests and tracking inventory.</w:t>
      </w:r>
    </w:p>
    <w:p>
      <w:pPr>
        <w:pStyle w:val="ListBullet"/>
        <w:spacing w:after="80"/>
      </w:pPr>
      <w:r>
        <w:t>Notifications: the new system will include notifications that will alert users to changes in the status of their requests.</w:t>
      </w:r>
    </w:p>
    <w:p>
      <w:pPr>
        <w:pStyle w:val="Heading2"/>
      </w:pPr>
      <w:r>
        <w:rPr>
          <w:color w:val="404040"/>
        </w:rPr>
        <w:t>Out Of Scope</w:t>
      </w:r>
    </w:p>
    <w:p>
      <w:pPr>
        <w:pStyle w:val="ListBullet"/>
        <w:spacing w:after="80"/>
      </w:pPr>
      <w:r>
        <w:t>Mobile App: the development of a mobile app is not included in the scope of this project.</w:t>
      </w:r>
    </w:p>
    <w:p>
      <w:pPr>
        <w:pStyle w:val="Heading2"/>
      </w:pPr>
      <w:r>
        <w:rPr>
          <w:color w:val="404040"/>
        </w:rPr>
        <w:t>Assumptions</w:t>
      </w:r>
    </w:p>
    <w:p>
      <w:pPr>
        <w:spacing w:after="120"/>
      </w:pPr>
      <w:r>
        <w:t>No assumptions are provided.</w:t>
      </w:r>
    </w:p>
    <w:p>
      <w:pPr>
        <w:pStyle w:val="Heading2"/>
      </w:pPr>
      <w:r>
        <w:rPr>
          <w:color w:val="404040"/>
        </w:rPr>
        <w:t>Constraints</w:t>
      </w:r>
    </w:p>
    <w:p>
      <w:pPr>
        <w:pStyle w:val="ListBullet"/>
        <w:spacing w:after="80"/>
      </w:pPr>
      <w:r>
        <w:t>Independent internet connection: the system will require an independent internet connection to function.</w:t>
      </w:r>
    </w:p>
    <w:p>
      <w:pPr>
        <w:pStyle w:val="ListBullet"/>
        <w:spacing w:after="80"/>
      </w:pPr>
      <w:r>
        <w:t>Three-month project deadline: the project must be completed within three months.</w:t>
      </w:r>
    </w:p>
    <w:p>
      <w:pPr>
        <w:pStyle w:val="ListBullet"/>
        <w:spacing w:after="80"/>
      </w:pPr>
      <w:r>
        <w:t>Limited budget: the project has a limited budget, which will require careful management of resources.</w:t>
      </w:r>
    </w:p>
    <w:p>
      <w:pPr>
        <w:pBdr>
          <w:bottom w:val="single" w:sz="4" w:space="1" w:color="CCCCCC"/>
        </w:pBdr>
        <w:spacing w:before="40" w:after="120"/>
      </w:pPr>
    </w:p>
    <w:p>
      <w:pPr>
        <w:pStyle w:val="Heading1"/>
      </w:pPr>
      <w:r>
        <w:rPr>
          <w:color w:val="2E75B6"/>
        </w:rPr>
        <w:t>Stakeholders</w:t>
      </w:r>
    </w:p>
    <w:p>
      <w:pPr>
        <w:pStyle w:val="ListBullet"/>
        <w:spacing w:after="80"/>
      </w:pPr>
      <w:r>
        <w:t>Tech Holder: Tech Holder is the client, development team, management, and also users, and will be involved in the project from start to finish.</w:t>
      </w:r>
    </w:p>
    <w:p>
      <w:pPr>
        <w:pStyle w:val="ListBullet"/>
        <w:spacing w:after="80"/>
      </w:pPr>
      <w:r>
        <w:t>Afra: Afra is the meeting author and will be responsible for documenting the project requirements.</w:t>
      </w:r>
    </w:p>
    <w:p>
      <w:pPr>
        <w:pStyle w:val="ListBullet"/>
        <w:spacing w:after="80"/>
      </w:pPr>
      <w:r>
        <w:t>Noora: Noora is the meeting author and will be responsible for documenting the project requirements.</w:t>
      </w:r>
    </w:p>
    <w:p>
      <w:pPr>
        <w:pStyle w:val="ListBullet"/>
        <w:spacing w:after="80"/>
      </w:pPr>
      <w:r>
        <w:t>Project director: the project director will be responsible for approving the project plan and ensuring that it is completed on time and within budget.</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current system is flawed with errors in orders, which is causing delays and inefficiencies in the request process.</w:t>
      </w:r>
    </w:p>
    <w:p>
      <w:pPr>
        <w:pStyle w:val="Heading2"/>
      </w:pPr>
      <w:r>
        <w:rPr>
          <w:color w:val="404040"/>
        </w:rPr>
        <w:t>Pain Points</w:t>
      </w:r>
    </w:p>
    <w:p>
      <w:pPr>
        <w:pStyle w:val="ListBullet"/>
        <w:spacing w:after="80"/>
      </w:pPr>
      <w:r>
        <w:t>Delays and errors in the requests: the current system is experiencing delays and errors in the requests, which is a significant issue that needs to be addressed.</w:t>
      </w:r>
    </w:p>
    <w:p>
      <w:pPr>
        <w:pStyle w:val="ListBullet"/>
        <w:spacing w:after="80"/>
      </w:pPr>
      <w:r>
        <w:t>Errors in orders: the current system is also experiencing errors in orders, which is causing delays and inefficiencies in the request process.</w:t>
      </w:r>
    </w:p>
    <w:p>
      <w:pPr>
        <w:pBdr>
          <w:bottom w:val="single" w:sz="4" w:space="1" w:color="CCCCCC"/>
        </w:pBdr>
        <w:spacing w:before="40" w:after="120"/>
      </w:pPr>
    </w:p>
    <w:p>
      <w:pPr>
        <w:pStyle w:val="Heading1"/>
      </w:pPr>
      <w:r>
        <w:rPr>
          <w:color w:val="2E75B6"/>
        </w:rPr>
        <w:t>Functional Requirements</w:t>
      </w:r>
    </w:p>
    <w:p>
      <w:pPr>
        <w:pStyle w:val="Heading2"/>
      </w:pPr>
      <w:r>
        <w:rPr>
          <w:color w:val="404040"/>
        </w:rPr>
        <w:t>Request Management</w:t>
      </w:r>
    </w:p>
    <w:p>
      <w:pPr>
        <w:spacing w:before="0" w:after="40"/>
        <w:ind w:left="360"/>
      </w:pPr>
      <w:r>
        <w:rPr>
          <w:b/>
        </w:rPr>
        <w:t xml:space="preserve">Priority: </w:t>
      </w:r>
      <w:r>
        <w:t>Medium</w:t>
      </w:r>
    </w:p>
    <w:p>
      <w:pPr>
        <w:spacing w:before="0" w:after="40"/>
        <w:ind w:left="360"/>
      </w:pPr>
      <w:r>
        <w:rPr>
          <w:b/>
        </w:rPr>
        <w:t xml:space="preserve">Description: </w:t>
      </w:r>
      <w:r>
        <w:t>The system should allow users to create, manage, and track requests efficiently, including creating a request, following the request, and managing inventory.</w:t>
      </w:r>
    </w:p>
    <w:p>
      <w:pPr>
        <w:spacing w:after="120"/>
      </w:pPr>
    </w:p>
    <w:p>
      <w:pPr>
        <w:pStyle w:val="Heading2"/>
      </w:pPr>
      <w:r>
        <w:rPr>
          <w:color w:val="404040"/>
        </w:rPr>
        <w:t>Order Tracking</w:t>
      </w:r>
    </w:p>
    <w:p>
      <w:pPr>
        <w:spacing w:before="0" w:after="40"/>
        <w:ind w:left="360"/>
      </w:pPr>
      <w:r>
        <w:rPr>
          <w:b/>
        </w:rPr>
        <w:t xml:space="preserve">Priority: </w:t>
      </w:r>
      <w:r>
        <w:t>High</w:t>
      </w:r>
    </w:p>
    <w:p>
      <w:pPr>
        <w:spacing w:before="0" w:after="40"/>
        <w:ind w:left="360"/>
      </w:pPr>
      <w:r>
        <w:rPr>
          <w:b/>
        </w:rPr>
        <w:t xml:space="preserve">Description: </w:t>
      </w:r>
      <w:r>
        <w:t>The system should allow users to track the status of their requests in real-time, including the ability to view the status of their orders and receive notifications when the status changes.</w:t>
      </w:r>
    </w:p>
    <w:p>
      <w:pPr>
        <w:spacing w:after="120"/>
      </w:pPr>
    </w:p>
    <w:p>
      <w:pPr>
        <w:pStyle w:val="Heading2"/>
      </w:pPr>
      <w:r>
        <w:rPr>
          <w:color w:val="404040"/>
        </w:rPr>
        <w:t>Inventory Management</w:t>
      </w:r>
    </w:p>
    <w:p>
      <w:pPr>
        <w:spacing w:before="0" w:after="40"/>
        <w:ind w:left="360"/>
      </w:pPr>
      <w:r>
        <w:rPr>
          <w:b/>
        </w:rPr>
        <w:t xml:space="preserve">Priority: </w:t>
      </w:r>
      <w:r>
        <w:t>Medium</w:t>
      </w:r>
    </w:p>
    <w:p>
      <w:pPr>
        <w:spacing w:before="0" w:after="40"/>
        <w:ind w:left="360"/>
      </w:pPr>
      <w:r>
        <w:rPr>
          <w:b/>
        </w:rPr>
        <w:t xml:space="preserve">Description: </w:t>
      </w:r>
      <w:r>
        <w:t>The system should allow users to manage their inventory levels and track the movement of goods, including the ability to view inventory levels and receive notifications when inventory levels are low.</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system should respond to user input in less than twenty seconds, which will ensure that the system is responsive and efficient.</w:t>
      </w:r>
    </w:p>
    <w:p>
      <w:pPr>
        <w:pStyle w:val="Heading2"/>
      </w:pPr>
      <w:r>
        <w:rPr>
          <w:color w:val="404040"/>
        </w:rPr>
        <w:t>Security</w:t>
      </w:r>
    </w:p>
    <w:p>
      <w:pPr>
        <w:pStyle w:val="ListBullet"/>
        <w:spacing w:after="80"/>
      </w:pPr>
      <w:r>
        <w:t>Security is an important consideration, and the system should include measures to protect user data and prevent unauthorized access.</w:t>
      </w:r>
    </w:p>
    <w:p>
      <w:pPr>
        <w:pStyle w:val="Heading2"/>
      </w:pPr>
      <w:r>
        <w:rPr>
          <w:color w:val="404040"/>
        </w:rPr>
        <w:t>Usability</w:t>
      </w:r>
    </w:p>
    <w:p>
      <w:pPr>
        <w:pStyle w:val="ListBullet"/>
        <w:spacing w:after="80"/>
      </w:pPr>
      <w:r>
        <w:t>The system should be easy to use, with an intuitive interface that allows users to navigate and manage requests efficiently.</w:t>
      </w:r>
    </w:p>
    <w:p>
      <w:pPr>
        <w:pBdr>
          <w:bottom w:val="single" w:sz="4" w:space="1" w:color="CCCCCC"/>
        </w:pBdr>
        <w:spacing w:before="40" w:after="120"/>
      </w:pPr>
    </w:p>
    <w:p>
      <w:pPr>
        <w:pStyle w:val="Heading1"/>
      </w:pPr>
      <w:r>
        <w:rPr>
          <w:color w:val="2E75B6"/>
        </w:rPr>
        <w:t>Risk Analysis</w:t>
      </w:r>
    </w:p>
    <w:p>
      <w:pPr>
        <w:pStyle w:val="Heading2"/>
      </w:pPr>
      <w:r>
        <w:rPr>
          <w:color w:val="404040"/>
        </w:rPr>
        <w:t>Delays in development or issues with production</w:t>
      </w:r>
    </w:p>
    <w:p>
      <w:pPr>
        <w:spacing w:before="0" w:after="40"/>
        <w:ind w:left="360"/>
      </w:pPr>
      <w:r>
        <w:rPr>
          <w:b/>
        </w:rPr>
        <w:t xml:space="preserve">Impact: </w:t>
      </w:r>
      <w:r>
        <w:t>High</w:t>
      </w:r>
    </w:p>
    <w:p>
      <w:pPr>
        <w:spacing w:before="0" w:after="40"/>
        <w:ind w:left="360"/>
      </w:pPr>
      <w:r>
        <w:rPr>
          <w:b/>
        </w:rPr>
        <w:t xml:space="preserve">Description: </w:t>
      </w:r>
      <w:r>
        <w:t>Delays in development or issues with production could impact the project timeline and budget, and could also affect the quality of the final product.</w:t>
      </w:r>
    </w:p>
    <w:p>
      <w:pPr>
        <w:spacing w:after="120"/>
      </w:pPr>
    </w:p>
    <w:p>
      <w:pPr>
        <w:pStyle w:val="Heading2"/>
      </w:pPr>
      <w:r>
        <w:rPr>
          <w:color w:val="404040"/>
        </w:rPr>
        <w:t>Errors in the system</w:t>
      </w:r>
    </w:p>
    <w:p>
      <w:pPr>
        <w:spacing w:before="0" w:after="40"/>
        <w:ind w:left="360"/>
      </w:pPr>
      <w:r>
        <w:rPr>
          <w:b/>
        </w:rPr>
        <w:t xml:space="preserve">Impact: </w:t>
      </w:r>
      <w:r>
        <w:t>Medium</w:t>
      </w:r>
    </w:p>
    <w:p>
      <w:pPr>
        <w:spacing w:before="0" w:after="40"/>
        <w:ind w:left="360"/>
      </w:pPr>
      <w:r>
        <w:rPr>
          <w:b/>
        </w:rPr>
        <w:t xml:space="preserve">Description: </w:t>
      </w:r>
      <w:r>
        <w:t>Errors in the system could impact the accuracy and efficiency of the request process, and could also affect user satisfaction.</w:t>
      </w:r>
    </w:p>
    <w:p>
      <w:pPr>
        <w:spacing w:after="120"/>
      </w:pPr>
    </w:p>
    <w:p>
      <w:pPr>
        <w:pBdr>
          <w:bottom w:val="single" w:sz="4" w:space="1" w:color="CCCCCC"/>
        </w:pBdr>
        <w:spacing w:before="40" w:after="120"/>
      </w:pPr>
    </w:p>
    <w:p>
      <w:pPr>
        <w:pStyle w:val="Heading1"/>
      </w:pPr>
      <w:r>
        <w:rPr>
          <w:color w:val="2E75B6"/>
        </w:rPr>
        <w:t>Glossary</w:t>
      </w:r>
    </w:p>
    <w:p>
      <w:pPr>
        <w:pStyle w:val="Heading2"/>
      </w:pPr>
      <w:r>
        <w:rPr>
          <w:color w:val="404040"/>
        </w:rPr>
        <w:t>inventory</w:t>
      </w:r>
    </w:p>
    <w:p>
      <w:pPr>
        <w:spacing w:after="120"/>
      </w:pPr>
    </w:p>
    <w:p>
      <w:pPr>
        <w:pStyle w:val="Heading2"/>
      </w:pPr>
      <w:r>
        <w:rPr>
          <w:color w:val="404040"/>
        </w:rPr>
        <w:t>request</w:t>
      </w:r>
    </w:p>
    <w:p>
      <w:pPr>
        <w:spacing w:before="0" w:after="40"/>
        <w:ind w:left="360"/>
      </w:pPr>
      <w:r>
        <w:rPr>
          <w:b/>
        </w:rPr>
        <w:t xml:space="preserve">Definition: </w:t>
      </w:r>
      <w:r>
        <w:t>order</w:t>
      </w:r>
    </w:p>
    <w:p>
      <w:pPr>
        <w:spacing w:after="120"/>
      </w:pP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items are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
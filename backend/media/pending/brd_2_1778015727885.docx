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meeting analysis and automatic BRD creation.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Time savings will be achieved through automation of the documentation process, reducing the manual effort required to document meetings and extract requirements.</w:t>
      </w:r>
    </w:p>
    <w:p>
      <w:pPr>
        <w:pStyle w:val="ListBullet"/>
        <w:spacing w:after="80"/>
      </w:pPr>
      <w:r>
        <w:t>Error reduction will be accomplished by minimizing the potential for human error in the documentation process, resulting in more accurate and reliable documentation.</w:t>
      </w:r>
    </w:p>
    <w:p>
      <w:pPr>
        <w:pStyle w:val="ListBullet"/>
        <w:spacing w:after="80"/>
      </w:pPr>
      <w:r>
        <w:t>Better documentation will be provided through the use of AI-powered tools to analyze meetings and extract requirements, leading to more comprehensive and detailed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manual documentation is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is a key goal, as automation of documentation will enable teams to focus on higher-value tasks and improve overall efficiency.</w:t>
      </w:r>
    </w:p>
    <w:p>
      <w:pPr>
        <w:pStyle w:val="ListBullet"/>
        <w:spacing w:after="80"/>
      </w:pPr>
      <w:r>
        <w:t>Reducing manual work is another goal, as automation will minimize the need for manual documentation and data entry, freeing up resources for more strategic activities.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 is a key performance indicator, as it will measure the effectiveness of the automation solution in reducing the time spent on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extraction of requirements and creation of documentation.</w:t>
      </w:r>
    </w:p>
    <w:p>
      <w:pPr>
        <w:pStyle w:val="ListBullet"/>
        <w:spacing w:after="80"/>
      </w:pPr>
      <w:r>
        <w:t>Automatic BRD creation will be developed to provide a comprehensive and detailed document outlining the requirements and specifications of the project.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solution meets the business needs.</w:t>
      </w:r>
    </w:p>
    <w:p>
      <w:pPr>
        <w:pStyle w:val="ListBullet"/>
        <w:spacing w:after="80"/>
      </w:pPr>
      <w:r>
        <w:t>The Developers will be responsible for designing and implementing the solution, ensuring that it meets the technical requirements and is delivered on time.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documentation process is time-consuming and prone to errors, resulting in delays and inefficiencies.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recordings and transcripts to extract relevant information and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Creation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create a comprehensive and detailed BRD document based on the extracted requirements, with a completion rate of 95% or higher within 2 hours of meeting completion.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and transcripts within 30 minutes of upload, with a processing time of 10 minutes or less for 90% of recordings.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all user interfaces and documentation provided in Arabic.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
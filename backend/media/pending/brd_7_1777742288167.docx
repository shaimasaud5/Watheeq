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the requests, which is a significant issue that needs to be addressed.</w:t>
      </w:r>
    </w:p>
    <w:p>
      <w:pPr>
        <w:pStyle w:val="Heading2"/>
      </w:pPr>
      <w:r>
        <w:rPr>
          <w:color w:val="404040"/>
        </w:rPr>
        <w:t>Proposed Solution</w:t>
      </w:r>
    </w:p>
    <w:p>
      <w:pPr>
        <w:spacing w:after="120"/>
      </w:pPr>
      <w:r>
        <w:t>To solve this problem, a new system is proposed that supports Order Tracking and Inventory Management, which will help to improve the overall efficiency and accuracy of the requests.</w:t>
      </w:r>
    </w:p>
    <w:p>
      <w:pPr>
        <w:pStyle w:val="Heading2"/>
      </w:pPr>
      <w:r>
        <w:rPr>
          <w:color w:val="404040"/>
        </w:rPr>
        <w:t>Expected Benefits</w:t>
      </w:r>
    </w:p>
    <w:p>
      <w:pPr>
        <w:pStyle w:val="ListBullet"/>
        <w:spacing w:after="80"/>
      </w:pPr>
      <w:r>
        <w:t>Improve the user experience by providing a more efficient and accurate system for managing requests.</w:t>
      </w:r>
    </w:p>
    <w:p>
      <w:pPr>
        <w:pStyle w:val="ListBullet"/>
        <w:spacing w:after="80"/>
      </w:pPr>
      <w:r>
        <w:t>Reduce errors in the requests, which will lead to increased customer satisfaction and reduced costs.</w:t>
      </w:r>
    </w:p>
    <w:p>
      <w:pPr>
        <w:pStyle w:val="ListBullet"/>
        <w:spacing w:after="80"/>
      </w:pPr>
      <w:r>
        <w:t>Reduce the time spent on requests to less than two minutes, which will improve the overall productivity and efficiency of the system.</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need to reduce the time spent on requests, which will help to improve the overall efficiency and accuracy of the system.</w:t>
      </w:r>
    </w:p>
    <w:p>
      <w:pPr>
        <w:pStyle w:val="Heading2"/>
      </w:pPr>
      <w:r>
        <w:rPr>
          <w:color w:val="404040"/>
        </w:rPr>
        <w:t>Goals</w:t>
      </w:r>
    </w:p>
    <w:p>
      <w:pPr>
        <w:pStyle w:val="ListBullet"/>
        <w:spacing w:after="80"/>
      </w:pPr>
      <w:r>
        <w:t>Reduce the time spent on requests to less than two minutes, which will improve the overall productivity and efficiency of the system.</w:t>
      </w:r>
    </w:p>
    <w:p>
      <w:pPr>
        <w:pStyle w:val="ListBullet"/>
        <w:spacing w:after="80"/>
      </w:pPr>
      <w:r>
        <w:t>Improve the user experience by providing a more efficient and accurate system for managing requests.</w:t>
      </w:r>
    </w:p>
    <w:p>
      <w:pPr>
        <w:pStyle w:val="ListBullet"/>
        <w:spacing w:after="80"/>
      </w:pPr>
      <w:r>
        <w:t>Reduce errors in the requests, which will lead to increased customer satisfaction and reduced costs.</w:t>
      </w:r>
    </w:p>
    <w:p>
      <w:pPr>
        <w:pStyle w:val="Heading2"/>
      </w:pPr>
      <w:r>
        <w:rPr>
          <w:color w:val="404040"/>
        </w:rPr>
        <w:t>KPIs</w:t>
      </w:r>
    </w:p>
    <w:p>
      <w:pPr>
        <w:pStyle w:val="ListBullet"/>
        <w:spacing w:after="80"/>
      </w:pPr>
      <w:r>
        <w:t>The TBi rate could be lower than 5%, which will indicate a significant improvement in the system's efficiency and accuracy.</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Order Tracking will be included in the new system, which will enable users to track the status of their requests in real-time.</w:t>
      </w:r>
    </w:p>
    <w:p>
      <w:pPr>
        <w:pStyle w:val="ListBullet"/>
        <w:spacing w:after="80"/>
      </w:pPr>
      <w:r>
        <w:t>Inventory Management will be included in the new system, which will enable users to manage their inventory levels and reduce errors.</w:t>
      </w:r>
    </w:p>
    <w:p>
      <w:pPr>
        <w:pStyle w:val="ListBullet"/>
        <w:spacing w:after="80"/>
      </w:pPr>
      <w:r>
        <w:t>Dashboard will be included in the new system, which will provide users with a centralized view of their requests and inventory levels.</w:t>
      </w:r>
    </w:p>
    <w:p>
      <w:pPr>
        <w:pStyle w:val="Heading2"/>
      </w:pPr>
      <w:r>
        <w:rPr>
          <w:color w:val="404040"/>
        </w:rPr>
        <w:t>Out Of Scope</w:t>
      </w:r>
    </w:p>
    <w:p>
      <w:pPr>
        <w:pStyle w:val="ListBullet"/>
        <w:spacing w:after="80"/>
      </w:pPr>
      <w:r>
        <w:t>Mobile App will not be included in the new system, which will help to reduce the complexity and costs of the project.</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Limited budget will be a constraint for the project, which will require careful planning and management of resources.</w:t>
      </w:r>
    </w:p>
    <w:p>
      <w:pPr>
        <w:pStyle w:val="ListBullet"/>
        <w:spacing w:after="80"/>
      </w:pPr>
      <w:r>
        <w:t>Three-month project deadline will be a constraint for the project, which will require rapid development and deployment of the new system.</w:t>
      </w:r>
    </w:p>
    <w:p>
      <w:pPr>
        <w:pBdr>
          <w:bottom w:val="single" w:sz="4" w:space="1" w:color="CCCCCC"/>
        </w:pBdr>
        <w:spacing w:before="40" w:after="120"/>
      </w:pPr>
    </w:p>
    <w:p>
      <w:pPr>
        <w:pStyle w:val="Heading1"/>
      </w:pPr>
      <w:r>
        <w:rPr>
          <w:color w:val="2E75B6"/>
        </w:rPr>
        <w:t>Stakeholders</w:t>
      </w:r>
    </w:p>
    <w:p>
      <w:pPr>
        <w:pStyle w:val="ListBullet"/>
        <w:spacing w:after="80"/>
      </w:pPr>
      <w:r>
        <w:t>Client will be a key stakeholder for the project, who will provide input and feedback on the new system.</w:t>
      </w:r>
    </w:p>
    <w:p>
      <w:pPr>
        <w:pStyle w:val="ListBullet"/>
        <w:spacing w:after="80"/>
      </w:pPr>
      <w:r>
        <w:t>Development team will be a key stakeholder for the project, who will design and develop the new system.</w:t>
      </w:r>
    </w:p>
    <w:p>
      <w:pPr>
        <w:pStyle w:val="ListBullet"/>
        <w:spacing w:after="80"/>
      </w:pPr>
      <w:r>
        <w:t>Management will be a key stakeholder for the project, who will provide oversight and guidance on the project.</w:t>
      </w:r>
    </w:p>
    <w:p>
      <w:pPr>
        <w:pStyle w:val="ListBullet"/>
        <w:spacing w:after="80"/>
      </w:pPr>
      <w:r>
        <w:t>Users will be a key stakeholder for the project, who will use the new system to manage their requests and inventory levels.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delays and inefficiencies in the request process.</w:t>
      </w:r>
    </w:p>
    <w:p>
      <w:pPr>
        <w:pStyle w:val="Heading2"/>
      </w:pPr>
      <w:r>
        <w:rPr>
          <w:color w:val="404040"/>
        </w:rPr>
        <w:t>Pain Points</w:t>
      </w:r>
    </w:p>
    <w:p>
      <w:pPr>
        <w:pStyle w:val="ListBullet"/>
        <w:spacing w:after="80"/>
      </w:pPr>
      <w:r>
        <w:t>Delays and errors in the requests are a significant pain point for the current system, which is causing frustration and dissatisfaction among users.</w:t>
      </w:r>
    </w:p>
    <w:p>
      <w:pPr>
        <w:pStyle w:val="ListBullet"/>
        <w:spacing w:after="80"/>
      </w:pPr>
      <w:r>
        <w:t>Errors in orders are a significant pain point for the current system, which is causing additional costs and inefficiencies.</w:t>
      </w:r>
    </w:p>
    <w:p>
      <w:pPr>
        <w:pBdr>
          <w:bottom w:val="single" w:sz="4" w:space="1" w:color="CCCCCC"/>
        </w:pBdr>
        <w:spacing w:before="40" w:after="120"/>
      </w:pPr>
    </w:p>
    <w:p>
      <w:pPr>
        <w:pStyle w:val="Heading1"/>
      </w:pPr>
      <w:r>
        <w:rPr>
          <w:color w:val="2E75B6"/>
        </w:rPr>
        <w:t>Functional Requirements</w:t>
      </w:r>
    </w:p>
    <w:p>
      <w:pPr>
        <w:pStyle w:val="Heading2"/>
      </w:pPr>
      <w:r>
        <w:rPr>
          <w:color w:val="404040"/>
        </w:rPr>
        <w:t>Order Tracking and Inventory Management</w:t>
      </w:r>
    </w:p>
    <w:p>
      <w:pPr>
        <w:spacing w:before="0" w:after="40"/>
        <w:ind w:left="360"/>
      </w:pPr>
      <w:r>
        <w:rPr>
          <w:b/>
        </w:rPr>
        <w:t xml:space="preserve">Priority: </w:t>
      </w:r>
      <w:r>
        <w:t>Medium</w:t>
      </w:r>
    </w:p>
    <w:p>
      <w:pPr>
        <w:spacing w:before="0" w:after="40"/>
        <w:ind w:left="360"/>
      </w:pPr>
      <w:r>
        <w:rPr>
          <w:b/>
        </w:rPr>
        <w:t xml:space="preserve">Description: </w:t>
      </w:r>
      <w:r>
        <w:t>The new system should enable users to track the status of their requests and manage their inventory levels in real-time, which will improve the overall efficiency and accuracy of the system.</w:t>
      </w:r>
    </w:p>
    <w:p>
      <w:pPr>
        <w:spacing w:after="120"/>
      </w:pPr>
    </w:p>
    <w:p>
      <w:pPr>
        <w:pStyle w:val="Heading2"/>
      </w:pPr>
      <w:r>
        <w:rPr>
          <w:color w:val="404040"/>
        </w:rPr>
        <w:t>Request Management</w:t>
      </w:r>
    </w:p>
    <w:p>
      <w:pPr>
        <w:spacing w:before="0" w:after="40"/>
        <w:ind w:left="360"/>
      </w:pPr>
      <w:r>
        <w:rPr>
          <w:b/>
        </w:rPr>
        <w:t xml:space="preserve">Priority: </w:t>
      </w:r>
      <w:r>
        <w:t>Medium</w:t>
      </w:r>
    </w:p>
    <w:p>
      <w:pPr>
        <w:spacing w:before="0" w:after="40"/>
        <w:ind w:left="360"/>
      </w:pPr>
      <w:r>
        <w:rPr>
          <w:b/>
        </w:rPr>
        <w:t xml:space="preserve">Description: </w:t>
      </w:r>
      <w:r>
        <w:t>The new system should enable users to create, follow, and manage their requests, which will improve the overall user experience and reduce errors.</w:t>
      </w:r>
    </w:p>
    <w:p>
      <w:pPr>
        <w:spacing w:after="120"/>
      </w:pPr>
    </w:p>
    <w:p>
      <w:pPr>
        <w:pStyle w:val="Heading2"/>
      </w:pPr>
      <w:r>
        <w:rPr>
          <w:color w:val="404040"/>
        </w:rPr>
        <w:t>Dashboard and Notifications</w:t>
      </w:r>
    </w:p>
    <w:p>
      <w:pPr>
        <w:spacing w:before="0" w:after="40"/>
        <w:ind w:left="360"/>
      </w:pPr>
      <w:r>
        <w:rPr>
          <w:b/>
        </w:rPr>
        <w:t xml:space="preserve">Priority: </w:t>
      </w:r>
      <w:r>
        <w:t>Low</w:t>
      </w:r>
    </w:p>
    <w:p>
      <w:pPr>
        <w:spacing w:before="0" w:after="40"/>
        <w:ind w:left="360"/>
      </w:pPr>
      <w:r>
        <w:rPr>
          <w:b/>
        </w:rPr>
        <w:t xml:space="preserve">Description: </w:t>
      </w:r>
      <w:r>
        <w:t>The new system should provide a dashboard for employees and notifications, which will enable users to track their requests and inventory levels in real-time.</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new system should have a response time of less than twenty seconds, which will improve the overall user experience and efficiency of the system.</w:t>
      </w:r>
    </w:p>
    <w:p>
      <w:pPr>
        <w:pStyle w:val="Heading2"/>
      </w:pPr>
      <w:r>
        <w:rPr>
          <w:color w:val="404040"/>
        </w:rPr>
        <w:t>Security</w:t>
      </w:r>
    </w:p>
    <w:p>
      <w:pPr>
        <w:pStyle w:val="ListBullet"/>
        <w:spacing w:after="80"/>
      </w:pPr>
      <w:r>
        <w:t>Security is an important consideration for the new system, which will require careful planning and implementation to ensure the confidentiality, integrity, and availability of user data.</w:t>
      </w:r>
    </w:p>
    <w:p>
      <w:pPr>
        <w:pStyle w:val="Heading2"/>
      </w:pPr>
      <w:r>
        <w:rPr>
          <w:color w:val="404040"/>
        </w:rPr>
        <w:t>Usability</w:t>
      </w:r>
    </w:p>
    <w:p>
      <w:pPr>
        <w:pStyle w:val="ListBullet"/>
        <w:spacing w:after="80"/>
      </w:pPr>
      <w:r>
        <w:t>The new system should be easy to use, which will improve the overall user experience and reduce errors.</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have a significant impact on the project, which could lead to cost overruns, delays, and reduced user satisfaction.</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order</w:t>
      </w:r>
    </w:p>
    <w:p>
      <w:pPr>
        <w:spacing w:before="0" w:after="40"/>
        <w:ind w:left="360"/>
      </w:pPr>
      <w:r>
        <w:rPr>
          <w:b/>
        </w:rPr>
        <w:t xml:space="preserve">Definition: </w:t>
      </w:r>
      <w:r>
        <w:t>request</w:t>
      </w:r>
    </w:p>
    <w:p>
      <w:pPr>
        <w:spacing w:after="120"/>
      </w:pPr>
    </w:p>
    <w:p>
      <w:pPr>
        <w:pStyle w:val="Heading2"/>
      </w:pPr>
      <w:r>
        <w:rPr>
          <w:color w:val="404040"/>
        </w:rPr>
        <w:t>inventory</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
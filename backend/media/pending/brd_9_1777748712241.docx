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Watheeq final test</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May 02,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Meditrack is a healthcare company.</w:t>
      </w:r>
    </w:p>
    <w:p>
      <w:pPr>
        <w:pStyle w:val="Heading2"/>
      </w:pPr>
      <w:r>
        <w:rPr>
          <w:color w:val="404040"/>
        </w:rPr>
        <w:t>Problem</w:t>
      </w:r>
    </w:p>
    <w:p>
      <w:pPr>
        <w:spacing w:after="120"/>
      </w:pPr>
      <w:r>
        <w:t>The current system of bookings being done manually over the phone is resulting in a significant number of scheduling conflicts.</w:t>
      </w:r>
    </w:p>
    <w:p>
      <w:pPr>
        <w:pStyle w:val="Heading2"/>
      </w:pPr>
      <w:r>
        <w:rPr>
          <w:color w:val="404040"/>
        </w:rPr>
        <w:t>Proposed Solution</w:t>
      </w:r>
    </w:p>
    <w:p>
      <w:pPr>
        <w:spacing w:after="120"/>
      </w:pPr>
      <w:r>
        <w:t>To address this issue, an electronic system that supports online booking and appointment management is proposed.</w:t>
      </w:r>
    </w:p>
    <w:p>
      <w:pPr>
        <w:pStyle w:val="Heading2"/>
      </w:pPr>
      <w:r>
        <w:rPr>
          <w:color w:val="404040"/>
        </w:rPr>
        <w:t>Expected Benefits</w:t>
      </w:r>
    </w:p>
    <w:p>
      <w:pPr>
        <w:pStyle w:val="ListBullet"/>
        <w:spacing w:after="80"/>
      </w:pPr>
      <w:r>
        <w:t>The new system is expected to reduce booking time to less than two minutes, thereby increasing the efficiency of the booking process and reducing the workload on staff.</w:t>
      </w:r>
    </w:p>
    <w:p>
      <w:pPr>
        <w:pStyle w:val="ListBullet"/>
        <w:spacing w:after="80"/>
      </w:pPr>
      <w:r>
        <w:t>The system is also expected to reduce scheduling conflicts by 90%, which will lead to a significant improvement in customer satisfaction.</w:t>
      </w:r>
    </w:p>
    <w:p>
      <w:pPr>
        <w:pStyle w:val="ListBullet"/>
        <w:spacing w:after="80"/>
      </w:pPr>
      <w:r>
        <w:t>Additionally, the system aims to achieve a customer satisfaction rate of 95%, which will be a key indicator of the system's success.</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need for change arises from the manual bookings and scheduling conflicts that are currently being experienced.</w:t>
      </w:r>
    </w:p>
    <w:p>
      <w:pPr>
        <w:pStyle w:val="Heading2"/>
      </w:pPr>
      <w:r>
        <w:rPr>
          <w:color w:val="404040"/>
        </w:rPr>
        <w:t>Goals</w:t>
      </w:r>
    </w:p>
    <w:p>
      <w:pPr>
        <w:pStyle w:val="ListBullet"/>
        <w:spacing w:after="80"/>
      </w:pPr>
      <w:r>
        <w:t>The primary goal of the new system is to reduce booking time to less than two minutes, which will be achieved through the automation of the booking process.</w:t>
      </w:r>
    </w:p>
    <w:p>
      <w:pPr>
        <w:pStyle w:val="ListBullet"/>
        <w:spacing w:after="80"/>
      </w:pPr>
      <w:r>
        <w:t>Another key goal is to reduce scheduling conflicts by 90%, which will be achieved through the use of a centralized scheduling system.</w:t>
      </w:r>
    </w:p>
    <w:p>
      <w:pPr>
        <w:pStyle w:val="Heading2"/>
      </w:pPr>
      <w:r>
        <w:rPr>
          <w:color w:val="404040"/>
        </w:rPr>
        <w:t>KPIs</w:t>
      </w:r>
    </w:p>
    <w:p>
      <w:pPr>
        <w:pStyle w:val="ListBullet"/>
        <w:spacing w:after="80"/>
      </w:pPr>
      <w:r>
        <w:t>The scheduling conflict rate is expected to be less than 2%, which will be a key indicator of the system's success in reducing conflicts.</w:t>
      </w:r>
    </w:p>
    <w:p>
      <w:pPr>
        <w:pStyle w:val="ListBullet"/>
        <w:spacing w:after="80"/>
      </w:pPr>
      <w:r>
        <w:t>The system response time is expected to be less than 3 seconds, which will ensure that the system is responsive and efficient.</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An electronic booking system will be developed to automate the booking process.</w:t>
      </w:r>
    </w:p>
    <w:p>
      <w:pPr>
        <w:pStyle w:val="ListBullet"/>
        <w:spacing w:after="80"/>
      </w:pPr>
      <w:r>
        <w:t>A control panel for doctors will be developed to enable them to manage their appointments and schedules.</w:t>
      </w:r>
    </w:p>
    <w:p>
      <w:pPr>
        <w:pStyle w:val="ListBullet"/>
        <w:spacing w:after="80"/>
      </w:pPr>
      <w:r>
        <w:t>SMS notifications will be sent to patients to remind them of their appointments.</w:t>
      </w:r>
    </w:p>
    <w:p>
      <w:pPr>
        <w:pStyle w:val="ListBullet"/>
        <w:spacing w:after="80"/>
      </w:pPr>
      <w:r>
        <w:t>Email notifications will also be sent to patients and doctors to keep them informed of any changes to their schedules.</w:t>
      </w:r>
    </w:p>
    <w:p>
      <w:pPr>
        <w:pStyle w:val="Heading2"/>
      </w:pPr>
      <w:r>
        <w:rPr>
          <w:color w:val="404040"/>
        </w:rPr>
        <w:t>Out Of Scope</w:t>
      </w:r>
    </w:p>
    <w:p>
      <w:pPr>
        <w:pStyle w:val="ListBullet"/>
        <w:spacing w:after="80"/>
      </w:pPr>
      <w:r>
        <w:t>A mobile application is not included in the scope of the project.</w:t>
      </w:r>
    </w:p>
    <w:p>
      <w:pPr>
        <w:pStyle w:val="ListBullet"/>
        <w:spacing w:after="80"/>
      </w:pPr>
      <w:r>
        <w:t>Electronic payment is not included in the scope of the project.</w:t>
      </w:r>
    </w:p>
    <w:p>
      <w:pPr>
        <w:pStyle w:val="Heading2"/>
      </w:pPr>
      <w:r>
        <w:rPr>
          <w:color w:val="404040"/>
        </w:rPr>
        <w:t>Assumptions</w:t>
      </w:r>
    </w:p>
    <w:p>
      <w:pPr>
        <w:pStyle w:val="ListBullet"/>
        <w:spacing w:after="80"/>
      </w:pPr>
      <w:r>
        <w:t>It is assumed that all users will have access to the internet.</w:t>
      </w:r>
    </w:p>
    <w:p>
      <w:pPr>
        <w:pStyle w:val="Heading2"/>
      </w:pPr>
      <w:r>
        <w:rPr>
          <w:color w:val="404040"/>
        </w:rPr>
        <w:t>Constraints</w:t>
      </w:r>
    </w:p>
    <w:p>
      <w:pPr>
        <w:pStyle w:val="ListBullet"/>
        <w:spacing w:after="80"/>
      </w:pPr>
      <w:r>
        <w:t>The project is subject to budget constraints of 200,000 riyals.</w:t>
      </w:r>
    </w:p>
    <w:p>
      <w:pPr>
        <w:pStyle w:val="ListBullet"/>
        <w:spacing w:after="80"/>
      </w:pPr>
      <w:r>
        <w:t>The project must be completed within a duration of 6 months.</w:t>
      </w:r>
    </w:p>
    <w:p>
      <w:pPr>
        <w:pBdr>
          <w:bottom w:val="single" w:sz="4" w:space="1" w:color="CCCCCC"/>
        </w:pBdr>
        <w:spacing w:before="40" w:after="120"/>
      </w:pPr>
    </w:p>
    <w:p>
      <w:pPr>
        <w:pStyle w:val="Heading1"/>
      </w:pPr>
      <w:r>
        <w:rPr>
          <w:color w:val="2E75B6"/>
        </w:rPr>
        <w:t>Stakeholders</w:t>
      </w:r>
    </w:p>
    <w:p>
      <w:pPr>
        <w:pStyle w:val="ListBullet"/>
        <w:spacing w:after="80"/>
      </w:pPr>
      <w:r>
        <w:t>Patients will be able to book appointments online and receive reminders and notifications about their appointments.</w:t>
      </w:r>
    </w:p>
    <w:p>
      <w:pPr>
        <w:pStyle w:val="ListBullet"/>
        <w:spacing w:after="80"/>
      </w:pPr>
      <w:r>
        <w:t>Doctors will be able to manage their schedules and appointments through the control panel.</w:t>
      </w:r>
    </w:p>
    <w:p>
      <w:pPr>
        <w:pStyle w:val="ListBullet"/>
        <w:spacing w:after="80"/>
      </w:pPr>
      <w:r>
        <w:t>Reception and administration staff will be able to use the system to manage bookings and appointments.</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system relies on phone and paper, which is resulting in a significant number of scheduling conflicts and errors.</w:t>
      </w:r>
    </w:p>
    <w:p>
      <w:pPr>
        <w:pStyle w:val="Heading2"/>
      </w:pPr>
      <w:r>
        <w:rPr>
          <w:color w:val="404040"/>
        </w:rPr>
        <w:t>Pain Points</w:t>
      </w:r>
    </w:p>
    <w:p>
      <w:pPr>
        <w:pStyle w:val="ListBullet"/>
        <w:spacing w:after="80"/>
      </w:pPr>
      <w:r>
        <w:t>Scheduling conflicts are a major issue in the current system, resulting in delays and inconvenience to patients.</w:t>
      </w:r>
    </w:p>
    <w:p>
      <w:pPr>
        <w:pStyle w:val="ListBullet"/>
        <w:spacing w:after="80"/>
      </w:pPr>
      <w:r>
        <w:t>Manual errors are also a significant problem, resulting in incorrect bookings and appointments.</w:t>
      </w:r>
    </w:p>
    <w:p>
      <w:pPr>
        <w:pStyle w:val="ListBullet"/>
        <w:spacing w:after="80"/>
      </w:pPr>
      <w:r>
        <w:t>Data loss is another issue, resulting in the loss of patient records and appointment schedules.</w:t>
      </w:r>
    </w:p>
    <w:p>
      <w:pPr>
        <w:pBdr>
          <w:bottom w:val="single" w:sz="4" w:space="1" w:color="CCCCCC"/>
        </w:pBdr>
        <w:spacing w:before="40" w:after="120"/>
      </w:pPr>
    </w:p>
    <w:p>
      <w:pPr>
        <w:pStyle w:val="Heading1"/>
      </w:pPr>
      <w:r>
        <w:rPr>
          <w:color w:val="2E75B6"/>
        </w:rPr>
        <w:t>Functional Requirements</w:t>
      </w:r>
    </w:p>
    <w:p>
      <w:pPr>
        <w:pStyle w:val="Heading2"/>
      </w:pPr>
      <w:r>
        <w:rPr>
          <w:color w:val="404040"/>
        </w:rPr>
        <w:t>Appointment Booking</w:t>
      </w:r>
    </w:p>
    <w:p>
      <w:pPr>
        <w:spacing w:before="0" w:after="40"/>
        <w:ind w:left="360"/>
      </w:pPr>
      <w:r>
        <w:rPr>
          <w:b/>
        </w:rPr>
        <w:t xml:space="preserve">Priority: </w:t>
      </w:r>
      <w:r>
        <w:t>High</w:t>
      </w:r>
    </w:p>
    <w:p>
      <w:pPr>
        <w:spacing w:before="0" w:after="40"/>
        <w:ind w:left="360"/>
      </w:pPr>
      <w:r>
        <w:rPr>
          <w:b/>
        </w:rPr>
        <w:t xml:space="preserve">Description: </w:t>
      </w:r>
      <w:r>
        <w:t>The system shall enable patients to book appointments online, with the option to select their preferred doctor and time slot. The system shall also send a confirmation email and SMS to the patient upon successful booking.</w:t>
      </w:r>
    </w:p>
    <w:p>
      <w:pPr>
        <w:spacing w:after="120"/>
      </w:pPr>
    </w:p>
    <w:p>
      <w:pPr>
        <w:pStyle w:val="Heading2"/>
      </w:pPr>
      <w:r>
        <w:rPr>
          <w:color w:val="404040"/>
        </w:rPr>
        <w:t>Appointment Cancellation and Modification</w:t>
      </w:r>
    </w:p>
    <w:p>
      <w:pPr>
        <w:spacing w:before="0" w:after="40"/>
        <w:ind w:left="360"/>
      </w:pPr>
      <w:r>
        <w:rPr>
          <w:b/>
        </w:rPr>
        <w:t xml:space="preserve">Priority: </w:t>
      </w:r>
      <w:r>
        <w:t>High</w:t>
      </w:r>
    </w:p>
    <w:p>
      <w:pPr>
        <w:spacing w:before="0" w:after="40"/>
        <w:ind w:left="360"/>
      </w:pPr>
      <w:r>
        <w:rPr>
          <w:b/>
        </w:rPr>
        <w:t xml:space="preserve">Description: </w:t>
      </w:r>
      <w:r>
        <w:t>The system shall enable patients to cancel or modify their appointments online, with the option to select a new time slot or doctor. The system shall also send a confirmation email and SMS to the patient upon successful cancellation or modification.</w:t>
      </w:r>
    </w:p>
    <w:p>
      <w:pPr>
        <w:spacing w:after="120"/>
      </w:pPr>
    </w:p>
    <w:p>
      <w:pPr>
        <w:pStyle w:val="Heading2"/>
      </w:pPr>
      <w:r>
        <w:rPr>
          <w:color w:val="404040"/>
        </w:rPr>
        <w:t>Automatic Notifications</w:t>
      </w:r>
    </w:p>
    <w:p>
      <w:pPr>
        <w:spacing w:before="0" w:after="40"/>
        <w:ind w:left="360"/>
      </w:pPr>
      <w:r>
        <w:rPr>
          <w:b/>
        </w:rPr>
        <w:t xml:space="preserve">Priority: </w:t>
      </w:r>
      <w:r>
        <w:t>Medium</w:t>
      </w:r>
    </w:p>
    <w:p>
      <w:pPr>
        <w:spacing w:before="0" w:after="40"/>
        <w:ind w:left="360"/>
      </w:pPr>
      <w:r>
        <w:rPr>
          <w:b/>
        </w:rPr>
        <w:t xml:space="preserve">Description: </w:t>
      </w:r>
      <w:r>
        <w:t>The system shall send automatic reminders and notifications to patients about their appointments, including reminders and alerts.</w:t>
      </w:r>
    </w:p>
    <w:p>
      <w:pPr>
        <w:spacing w:after="120"/>
      </w:pPr>
    </w:p>
    <w:p>
      <w:pPr>
        <w:pStyle w:val="Heading2"/>
      </w:pPr>
      <w:r>
        <w:rPr>
          <w:color w:val="404040"/>
        </w:rPr>
        <w:t>Control Panel for Doctors</w:t>
      </w:r>
    </w:p>
    <w:p>
      <w:pPr>
        <w:spacing w:before="0" w:after="40"/>
        <w:ind w:left="360"/>
      </w:pPr>
      <w:r>
        <w:rPr>
          <w:b/>
        </w:rPr>
        <w:t xml:space="preserve">Priority: </w:t>
      </w:r>
      <w:r>
        <w:t>High</w:t>
      </w:r>
    </w:p>
    <w:p>
      <w:pPr>
        <w:spacing w:before="0" w:after="40"/>
        <w:ind w:left="360"/>
      </w:pPr>
      <w:r>
        <w:rPr>
          <w:b/>
        </w:rPr>
        <w:t xml:space="preserve">Description: </w:t>
      </w:r>
      <w:r>
        <w:t>The system shall provide a control panel for doctors to manage their schedules and appointments, including the ability to view and edit their schedules.</w:t>
      </w:r>
    </w:p>
    <w:p>
      <w:pPr>
        <w:spacing w:after="120"/>
      </w:pPr>
    </w:p>
    <w:p>
      <w:pPr>
        <w:pStyle w:val="Heading2"/>
      </w:pPr>
      <w:r>
        <w:rPr>
          <w:color w:val="404040"/>
        </w:rPr>
        <w:t>Reports for Administration</w:t>
      </w:r>
    </w:p>
    <w:p>
      <w:pPr>
        <w:spacing w:before="0" w:after="40"/>
        <w:ind w:left="360"/>
      </w:pPr>
      <w:r>
        <w:rPr>
          <w:b/>
        </w:rPr>
        <w:t xml:space="preserve">Priority: </w:t>
      </w:r>
      <w:r>
        <w:t>Medium</w:t>
      </w:r>
    </w:p>
    <w:p>
      <w:pPr>
        <w:spacing w:before="0" w:after="40"/>
        <w:ind w:left="360"/>
      </w:pPr>
      <w:r>
        <w:rPr>
          <w:b/>
        </w:rPr>
        <w:t xml:space="preserve">Description: </w:t>
      </w:r>
      <w:r>
        <w:t>The system shall provide reports for administration staff to view and manage bookings and appointments, including the ability to generate reports on scheduling conflicts and errors.</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response time shall be less than 3 seconds, ensuring that the system is responsive and efficient.</w:t>
      </w:r>
    </w:p>
    <w:p>
      <w:pPr>
        <w:pStyle w:val="Heading2"/>
      </w:pPr>
      <w:r>
        <w:rPr>
          <w:color w:val="404040"/>
        </w:rPr>
        <w:t>Security</w:t>
      </w:r>
    </w:p>
    <w:p>
      <w:pPr>
        <w:pStyle w:val="ListBullet"/>
        <w:spacing w:after="80"/>
      </w:pPr>
      <w:r>
        <w:t>The system shall use encryption to protect patient data and ensure confidentiality.</w:t>
      </w:r>
    </w:p>
    <w:p>
      <w:pPr>
        <w:pStyle w:val="ListBullet"/>
        <w:spacing w:after="80"/>
      </w:pPr>
      <w:r>
        <w:t>The system shall use permissions to control access to patient data and ensure that only authorized personnel can view and edit patient records.</w:t>
      </w:r>
    </w:p>
    <w:p>
      <w:pPr>
        <w:pStyle w:val="Heading2"/>
      </w:pPr>
      <w:r>
        <w:rPr>
          <w:color w:val="404040"/>
        </w:rPr>
        <w:t>Usability</w:t>
      </w:r>
    </w:p>
    <w:p>
      <w:pPr>
        <w:pStyle w:val="ListBullet"/>
        <w:spacing w:after="80"/>
      </w:pPr>
      <w:r>
        <w:t>The system shall have an easy-to-use interface, with clear and concise instructions for patients and staff.</w:t>
      </w:r>
    </w:p>
    <w:p>
      <w:pPr>
        <w:pStyle w:val="ListBullet"/>
        <w:spacing w:after="80"/>
      </w:pPr>
      <w:r>
        <w:t>The system shall be available in both Arabic and English, to cater to the needs of patients and staff who speak different languages.</w:t>
      </w:r>
    </w:p>
    <w:p>
      <w:pPr>
        <w:pBdr>
          <w:bottom w:val="single" w:sz="4" w:space="1" w:color="CCCCCC"/>
        </w:pBdr>
        <w:spacing w:before="40" w:after="120"/>
      </w:pPr>
    </w:p>
    <w:p>
      <w:pPr>
        <w:pStyle w:val="Heading1"/>
      </w:pPr>
      <w:r>
        <w:rPr>
          <w:color w:val="2E75B6"/>
        </w:rPr>
        <w:t>Risk Analysis</w:t>
      </w:r>
    </w:p>
    <w:p>
      <w:pPr>
        <w:pStyle w:val="Heading2"/>
      </w:pPr>
      <w:r>
        <w:rPr>
          <w:color w:val="404040"/>
        </w:rPr>
        <w:t>User Resistance to Change</w:t>
      </w:r>
    </w:p>
    <w:p>
      <w:pPr>
        <w:spacing w:before="0" w:after="40"/>
        <w:ind w:left="360"/>
      </w:pPr>
      <w:r>
        <w:rPr>
          <w:b/>
        </w:rPr>
        <w:t xml:space="preserve">Impact: </w:t>
      </w:r>
      <w:r>
        <w:t>High</w:t>
      </w:r>
    </w:p>
    <w:p>
      <w:pPr>
        <w:spacing w:before="0" w:after="40"/>
        <w:ind w:left="360"/>
      </w:pPr>
      <w:r>
        <w:rPr>
          <w:b/>
        </w:rPr>
        <w:t xml:space="preserve">Description: </w:t>
      </w:r>
      <w:r>
        <w:t>There is a risk that users may resist the change to the new system, which could impact the success of the project. This risk can be mitigated by providing training and support to users, as well as communicating the benefits of the new system.</w:t>
      </w:r>
    </w:p>
    <w:p>
      <w:pPr>
        <w:spacing w:after="120"/>
      </w:pPr>
    </w:p>
    <w:p>
      <w:pPr>
        <w:pStyle w:val="Heading2"/>
      </w:pPr>
      <w:r>
        <w:rPr>
          <w:color w:val="404040"/>
        </w:rPr>
        <w:t>Delay in Development</w:t>
      </w:r>
    </w:p>
    <w:p>
      <w:pPr>
        <w:spacing w:before="0" w:after="40"/>
        <w:ind w:left="360"/>
      </w:pPr>
      <w:r>
        <w:rPr>
          <w:b/>
        </w:rPr>
        <w:t xml:space="preserve">Impact: </w:t>
      </w:r>
      <w:r>
        <w:t>Medium</w:t>
      </w:r>
    </w:p>
    <w:p>
      <w:pPr>
        <w:spacing w:before="0" w:after="40"/>
        <w:ind w:left="360"/>
      </w:pPr>
      <w:r>
        <w:rPr>
          <w:b/>
        </w:rPr>
        <w:t xml:space="preserve">Description: </w:t>
      </w:r>
      <w:r>
        <w:t>There is a risk that the development of the new system may be delayed, which could impact the timeline of the project. This risk can be mitigated by closely monitoring the development process and identifying any potential delays early on.</w:t>
      </w:r>
    </w:p>
    <w:p>
      <w:pPr>
        <w:spacing w:after="120"/>
      </w:pPr>
    </w:p>
    <w:p>
      <w:pPr>
        <w:pStyle w:val="Heading2"/>
      </w:pPr>
      <w:r>
        <w:rPr>
          <w:color w:val="404040"/>
        </w:rPr>
        <w:t>Integration Problems with Current Systems</w:t>
      </w:r>
    </w:p>
    <w:p>
      <w:pPr>
        <w:spacing w:before="0" w:after="40"/>
        <w:ind w:left="360"/>
      </w:pPr>
      <w:r>
        <w:rPr>
          <w:b/>
        </w:rPr>
        <w:t xml:space="preserve">Impact: </w:t>
      </w:r>
      <w:r>
        <w:t>Medium</w:t>
      </w:r>
    </w:p>
    <w:p>
      <w:pPr>
        <w:spacing w:before="0" w:after="40"/>
        <w:ind w:left="360"/>
      </w:pPr>
      <w:r>
        <w:rPr>
          <w:b/>
        </w:rPr>
        <w:t xml:space="preserve">Description: </w:t>
      </w:r>
      <w:r>
        <w:t>There is a risk that the new system may not integrate seamlessly with current systems, which could impact the functionality of the system. This risk can be mitigated by conducting thorough testing and quality assurance to ensure that the system integrates correctly with current systems.</w:t>
      </w:r>
    </w:p>
    <w:p>
      <w:pPr>
        <w:spacing w:after="120"/>
      </w:pPr>
    </w:p>
    <w:p>
      <w:pPr>
        <w:pBdr>
          <w:bottom w:val="single" w:sz="4" w:space="1" w:color="CCCCCC"/>
        </w:pBdr>
        <w:spacing w:before="40" w:after="120"/>
      </w:pPr>
    </w:p>
    <w:p>
      <w:pPr>
        <w:pStyle w:val="Heading1"/>
      </w:pPr>
      <w:r>
        <w:rPr>
          <w:color w:val="2E75B6"/>
        </w:rPr>
        <w:t>Glossary</w:t>
      </w:r>
    </w:p>
    <w:p>
      <w:pPr>
        <w:pStyle w:val="Heading2"/>
      </w:pPr>
      <w:r>
        <w:rPr>
          <w:color w:val="404040"/>
        </w:rPr>
        <w:t>Booking</w:t>
      </w:r>
    </w:p>
    <w:p>
      <w:pPr>
        <w:spacing w:before="0" w:after="40"/>
        <w:ind w:left="360"/>
      </w:pPr>
      <w:r>
        <w:rPr>
          <w:b/>
        </w:rPr>
        <w:t xml:space="preserve">Definition: </w:t>
      </w:r>
      <w:r>
        <w:t>The act of scheduling an appointment with a doctor through the provided service.</w:t>
      </w:r>
    </w:p>
    <w:p>
      <w:pPr>
        <w:spacing w:after="120"/>
      </w:pPr>
    </w:p>
    <w:p>
      <w:pPr>
        <w:pStyle w:val="Heading2"/>
      </w:pPr>
      <w:r>
        <w:rPr>
          <w:color w:val="404040"/>
        </w:rPr>
        <w:t>Appointment</w:t>
      </w:r>
    </w:p>
    <w:p>
      <w:pPr>
        <w:spacing w:before="0" w:after="40"/>
        <w:ind w:left="360"/>
      </w:pPr>
      <w:r>
        <w:rPr>
          <w:b/>
        </w:rPr>
        <w:t xml:space="preserve">Definition: </w:t>
      </w:r>
      <w:r>
        <w:t>A scheduled meeting between a patient and a doctor, booked through the provided service.</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is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
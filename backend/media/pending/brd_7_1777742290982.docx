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No company description is provided.</w:t>
      </w:r>
    </w:p>
    <w:p>
      <w:pPr>
        <w:pStyle w:val="Heading2"/>
      </w:pPr>
      <w:r>
        <w:rPr>
          <w:color w:val="404040"/>
        </w:rPr>
        <w:t>Problem</w:t>
      </w:r>
    </w:p>
    <w:p>
      <w:pPr>
        <w:spacing w:after="120"/>
      </w:pPr>
      <w:r>
        <w:t>The current system is experiencing delays and errors in requests, which is a significant issue that needs to be addressed.</w:t>
      </w:r>
    </w:p>
    <w:p>
      <w:pPr>
        <w:pStyle w:val="Heading2"/>
      </w:pPr>
      <w:r>
        <w:rPr>
          <w:color w:val="404040"/>
        </w:rPr>
        <w:t>Proposed Solution</w:t>
      </w:r>
    </w:p>
    <w:p>
      <w:pPr>
        <w:spacing w:after="120"/>
      </w:pPr>
      <w:r>
        <w:t>To solve this problem, a new system is proposed that will support Order Tracking and Inventory Management, which will help to improve the overall efficiency of the system.</w:t>
      </w:r>
    </w:p>
    <w:p>
      <w:pPr>
        <w:pStyle w:val="Heading2"/>
      </w:pPr>
      <w:r>
        <w:rPr>
          <w:color w:val="404040"/>
        </w:rPr>
        <w:t>Expected Benefits</w:t>
      </w:r>
    </w:p>
    <w:p>
      <w:pPr>
        <w:pStyle w:val="ListBullet"/>
        <w:spacing w:after="80"/>
      </w:pPr>
      <w:r>
        <w:t>Improve the user experience by providing a more streamlined and efficient system.</w:t>
      </w:r>
    </w:p>
    <w:p>
      <w:pPr>
        <w:pStyle w:val="ListBullet"/>
        <w:spacing w:after="80"/>
      </w:pPr>
      <w:r>
        <w:t>Reduce errors by implementing a more robust and reliable system.</w:t>
      </w:r>
    </w:p>
    <w:p>
      <w:pPr>
        <w:pStyle w:val="ListBullet"/>
        <w:spacing w:after="80"/>
      </w:pPr>
      <w:r>
        <w:t>Reduce the time spent on requests to less than two minutes, which will significantly improve the overall productivity of the system.</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is driven by the increase in the number of users and the need to reduce the time spent on requests, which will help to improve the overall efficiency of the system.</w:t>
      </w:r>
    </w:p>
    <w:p>
      <w:pPr>
        <w:pStyle w:val="Heading2"/>
      </w:pPr>
      <w:r>
        <w:rPr>
          <w:color w:val="404040"/>
        </w:rPr>
        <w:t>Goals</w:t>
      </w:r>
    </w:p>
    <w:p>
      <w:pPr>
        <w:pStyle w:val="ListBullet"/>
        <w:spacing w:after="80"/>
      </w:pPr>
      <w:r>
        <w:t>Reduce the time spent on requests to less than two minutes, which will significantly improve the overall productivity of the system.</w:t>
      </w:r>
    </w:p>
    <w:p>
      <w:pPr>
        <w:pStyle w:val="ListBullet"/>
        <w:spacing w:after="80"/>
      </w:pPr>
      <w:r>
        <w:t>Improve the user experience by providing a more streamlined and efficient system.</w:t>
      </w:r>
    </w:p>
    <w:p>
      <w:pPr>
        <w:pStyle w:val="ListBullet"/>
        <w:spacing w:after="80"/>
      </w:pPr>
      <w:r>
        <w:t>Reduce errors by implementing a more robust and reliable system.</w:t>
      </w:r>
    </w:p>
    <w:p>
      <w:pPr>
        <w:pStyle w:val="Heading2"/>
      </w:pPr>
      <w:r>
        <w:rPr>
          <w:color w:val="404040"/>
        </w:rPr>
        <w:t>KPIs</w:t>
      </w:r>
    </w:p>
    <w:p>
      <w:pPr>
        <w:pStyle w:val="ListBullet"/>
        <w:spacing w:after="80"/>
      </w:pPr>
      <w:r>
        <w:t>The TBi rate could be lower than 5%, which will be a key indicator of the system's success.</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Order Tracking will be included in the new system, which will enable users to track their orders in real-time.</w:t>
      </w:r>
    </w:p>
    <w:p>
      <w:pPr>
        <w:pStyle w:val="ListBullet"/>
        <w:spacing w:after="80"/>
      </w:pPr>
      <w:r>
        <w:t>Inventory Management will be included in the new system, which will help to improve the overall efficiency of the system.</w:t>
      </w:r>
    </w:p>
    <w:p>
      <w:pPr>
        <w:pStyle w:val="ListBullet"/>
        <w:spacing w:after="80"/>
      </w:pPr>
      <w:r>
        <w:t>Dashboard will be included in the new system, which will provide users with a centralized view of the system's performance.</w:t>
      </w:r>
    </w:p>
    <w:p>
      <w:pPr>
        <w:pStyle w:val="Heading2"/>
      </w:pPr>
      <w:r>
        <w:rPr>
          <w:color w:val="404040"/>
        </w:rPr>
        <w:t>Out Of Scope</w:t>
      </w:r>
    </w:p>
    <w:p>
      <w:pPr>
        <w:pStyle w:val="ListBullet"/>
        <w:spacing w:after="80"/>
      </w:pPr>
      <w:r>
        <w:t>Mobile App will not be included in the new system, which will help to focus the development efforts on the core functionality of the system.</w:t>
      </w:r>
    </w:p>
    <w:p>
      <w:pPr>
        <w:pStyle w:val="Heading2"/>
      </w:pPr>
      <w:r>
        <w:rPr>
          <w:color w:val="404040"/>
        </w:rPr>
        <w:t>Assumptions</w:t>
      </w:r>
    </w:p>
    <w:p>
      <w:pPr>
        <w:spacing w:after="120"/>
      </w:pPr>
      <w:r>
        <w:t>No assumptions are provided.</w:t>
      </w:r>
    </w:p>
    <w:p>
      <w:pPr>
        <w:pStyle w:val="Heading2"/>
      </w:pPr>
      <w:r>
        <w:rPr>
          <w:color w:val="404040"/>
        </w:rPr>
        <w:t>Constraints</w:t>
      </w:r>
    </w:p>
    <w:p>
      <w:pPr>
        <w:pStyle w:val="ListBullet"/>
        <w:spacing w:after="80"/>
      </w:pPr>
      <w:r>
        <w:t>The project has a limited budget, which will require careful planning and resource allocation to ensure that the project is completed within the allocated funds.</w:t>
      </w:r>
    </w:p>
    <w:p>
      <w:pPr>
        <w:pStyle w:val="ListBullet"/>
        <w:spacing w:after="80"/>
      </w:pPr>
      <w:r>
        <w:t>The project has a three-month deadline, which will require a focused and efficient development effort to ensure that the project is completed on time.</w:t>
      </w:r>
    </w:p>
    <w:p>
      <w:pPr>
        <w:pBdr>
          <w:bottom w:val="single" w:sz="4" w:space="1" w:color="CCCCCC"/>
        </w:pBdr>
        <w:spacing w:before="40" w:after="120"/>
      </w:pPr>
    </w:p>
    <w:p>
      <w:pPr>
        <w:pStyle w:val="Heading1"/>
      </w:pPr>
      <w:r>
        <w:rPr>
          <w:color w:val="2E75B6"/>
        </w:rPr>
        <w:t>Stakeholders</w:t>
      </w:r>
    </w:p>
    <w:p>
      <w:pPr>
        <w:pStyle w:val="ListBullet"/>
        <w:spacing w:after="80"/>
      </w:pPr>
      <w:r>
        <w:t>Client will be impacted by the new system, and their needs and expectations will be taken into account during the development process.</w:t>
      </w:r>
    </w:p>
    <w:p>
      <w:pPr>
        <w:pStyle w:val="ListBullet"/>
        <w:spacing w:after="80"/>
      </w:pPr>
      <w:r>
        <w:t>Development team will be responsible for designing and developing the new system, and their input and expertise will be crucial to the project's success.</w:t>
      </w:r>
    </w:p>
    <w:p>
      <w:pPr>
        <w:pStyle w:val="ListBullet"/>
        <w:spacing w:after="80"/>
      </w:pPr>
      <w:r>
        <w:t>Management will be responsible for overseeing the project and ensuring that it is completed on time and within budget.</w:t>
      </w:r>
    </w:p>
    <w:p>
      <w:pPr>
        <w:pStyle w:val="ListBullet"/>
        <w:spacing w:after="80"/>
      </w:pPr>
      <w:r>
        <w:t>Users will be the primary beneficiaries of the new system, and their needs and expectations will be taken into account during the development process.</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system is flawed with errors in orders, which is causing delays and inefficiencies in the system.</w:t>
      </w:r>
    </w:p>
    <w:p>
      <w:pPr>
        <w:pStyle w:val="Heading2"/>
      </w:pPr>
      <w:r>
        <w:rPr>
          <w:color w:val="404040"/>
        </w:rPr>
        <w:t>Pain Points</w:t>
      </w:r>
    </w:p>
    <w:p>
      <w:pPr>
        <w:pStyle w:val="ListBullet"/>
        <w:spacing w:after="80"/>
      </w:pPr>
      <w:r>
        <w:t>Delays and errors in the requests are a significant issue in the current system, which is causing frustration and inefficiencies for users.</w:t>
      </w:r>
    </w:p>
    <w:p>
      <w:pPr>
        <w:pBdr>
          <w:bottom w:val="single" w:sz="4" w:space="1" w:color="CCCCCC"/>
        </w:pBdr>
        <w:spacing w:before="40" w:after="120"/>
      </w:pPr>
    </w:p>
    <w:p>
      <w:pPr>
        <w:pStyle w:val="Heading1"/>
      </w:pPr>
      <w:r>
        <w:rPr>
          <w:color w:val="2E75B6"/>
        </w:rPr>
        <w:t>Functional Requirements</w:t>
      </w:r>
    </w:p>
    <w:p>
      <w:pPr>
        <w:pStyle w:val="Heading2"/>
      </w:pPr>
      <w:r>
        <w:rPr>
          <w:color w:val="404040"/>
        </w:rPr>
        <w:t>Order Tracking and Inventory Management</w:t>
      </w:r>
    </w:p>
    <w:p>
      <w:pPr>
        <w:spacing w:before="0" w:after="40"/>
        <w:ind w:left="360"/>
      </w:pPr>
      <w:r>
        <w:rPr>
          <w:b/>
        </w:rPr>
        <w:t xml:space="preserve">Priority: </w:t>
      </w:r>
      <w:r>
        <w:t>Medium</w:t>
      </w:r>
    </w:p>
    <w:p>
      <w:pPr>
        <w:spacing w:before="0" w:after="40"/>
        <w:ind w:left="360"/>
      </w:pPr>
      <w:r>
        <w:rPr>
          <w:b/>
        </w:rPr>
        <w:t xml:space="preserve">Description: </w:t>
      </w:r>
      <w:r>
        <w:t>The system should enable users to create a request, follow the request, and manage inventory, which will help to improve the overall efficiency of the system.</w:t>
      </w:r>
    </w:p>
    <w:p>
      <w:pPr>
        <w:spacing w:after="120"/>
      </w:pPr>
    </w:p>
    <w:p>
      <w:pPr>
        <w:pStyle w:val="Heading2"/>
      </w:pPr>
      <w:r>
        <w:rPr>
          <w:color w:val="404040"/>
        </w:rPr>
        <w:t>Dashboard and Notifications</w:t>
      </w:r>
    </w:p>
    <w:p>
      <w:pPr>
        <w:spacing w:before="0" w:after="40"/>
        <w:ind w:left="360"/>
      </w:pPr>
      <w:r>
        <w:rPr>
          <w:b/>
        </w:rPr>
        <w:t xml:space="preserve">Priority: </w:t>
      </w:r>
      <w:r>
        <w:t>Medium</w:t>
      </w:r>
    </w:p>
    <w:p>
      <w:pPr>
        <w:spacing w:before="0" w:after="40"/>
        <w:ind w:left="360"/>
      </w:pPr>
      <w:r>
        <w:rPr>
          <w:b/>
        </w:rPr>
        <w:t xml:space="preserve">Description: </w:t>
      </w:r>
      <w:r>
        <w:t>The system should provide a dashboard for employees and notifications, which will help to keep users informed and up-to-date on the system's performance.</w:t>
      </w:r>
    </w:p>
    <w:p>
      <w:pPr>
        <w:spacing w:after="120"/>
      </w:pPr>
    </w:p>
    <w:p>
      <w:pPr>
        <w:pStyle w:val="Heading2"/>
      </w:pPr>
      <w:r>
        <w:rPr>
          <w:color w:val="404040"/>
        </w:rPr>
        <w:t>Order Tracking</w:t>
      </w:r>
    </w:p>
    <w:p>
      <w:pPr>
        <w:spacing w:before="0" w:after="40"/>
        <w:ind w:left="360"/>
      </w:pPr>
      <w:r>
        <w:rPr>
          <w:b/>
        </w:rPr>
        <w:t xml:space="preserve">Priority: </w:t>
      </w:r>
      <w:r>
        <w:t>Medium</w:t>
      </w:r>
    </w:p>
    <w:p>
      <w:pPr>
        <w:spacing w:before="0" w:after="40"/>
        <w:ind w:left="360"/>
      </w:pPr>
      <w:r>
        <w:rPr>
          <w:b/>
        </w:rPr>
        <w:t xml:space="preserve">Description: </w:t>
      </w:r>
      <w:r>
        <w:t>The system should enable users to track their orders in real-time, which will help to improve the overall user experience.</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should respond to user requests in less than twenty seconds, which will help to improve the overall user experience.</w:t>
      </w:r>
    </w:p>
    <w:p>
      <w:pPr>
        <w:pStyle w:val="Heading2"/>
      </w:pPr>
      <w:r>
        <w:rPr>
          <w:color w:val="404040"/>
        </w:rPr>
        <w:t>Security</w:t>
      </w:r>
    </w:p>
    <w:p>
      <w:pPr>
        <w:pStyle w:val="ListBullet"/>
        <w:spacing w:after="80"/>
      </w:pPr>
      <w:r>
        <w:t>Security is an important consideration for the new system, and measures should be taken to ensure that the system is secure and protected against unauthorized access.</w:t>
      </w:r>
    </w:p>
    <w:p>
      <w:pPr>
        <w:pStyle w:val="Heading2"/>
      </w:pPr>
      <w:r>
        <w:rPr>
          <w:color w:val="404040"/>
        </w:rPr>
        <w:t>Usability</w:t>
      </w:r>
    </w:p>
    <w:p>
      <w:pPr>
        <w:pStyle w:val="ListBullet"/>
        <w:spacing w:after="80"/>
      </w:pPr>
      <w:r>
        <w:t>The system should be easy to use and navigate, which will help to improve the overall user experience.</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or issues with production</w:t>
      </w:r>
    </w:p>
    <w:p>
      <w:pPr>
        <w:spacing w:before="0" w:after="40"/>
        <w:ind w:left="360"/>
      </w:pPr>
      <w:r>
        <w:rPr>
          <w:b/>
        </w:rPr>
        <w:t xml:space="preserve">Impact: </w:t>
      </w:r>
      <w:r>
        <w:t>High</w:t>
      </w:r>
    </w:p>
    <w:p>
      <w:pPr>
        <w:spacing w:before="0" w:after="40"/>
        <w:ind w:left="360"/>
      </w:pPr>
      <w:r>
        <w:rPr>
          <w:b/>
        </w:rPr>
        <w:t xml:space="preserve">Description: </w:t>
      </w:r>
      <w:r>
        <w:t>Delays in development or issues with production could have a significant impact on the project's timeline and budget, and measures should be taken to mitigate these risks.</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order</w:t>
      </w:r>
    </w:p>
    <w:p>
      <w:pPr>
        <w:spacing w:before="0" w:after="40"/>
        <w:ind w:left="360"/>
      </w:pPr>
      <w:r>
        <w:rPr>
          <w:b/>
        </w:rPr>
        <w:t xml:space="preserve">Definition: </w:t>
      </w:r>
      <w:r>
        <w:t>request</w:t>
      </w:r>
    </w:p>
    <w:p>
      <w:pPr>
        <w:spacing w:after="120"/>
      </w:pPr>
    </w:p>
    <w:p>
      <w:pPr>
        <w:pStyle w:val="Heading2"/>
      </w:pPr>
      <w:r>
        <w:rPr>
          <w:color w:val="404040"/>
        </w:rPr>
        <w:t>inventory</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
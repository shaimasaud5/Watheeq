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project2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04,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No company description is provided.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No problem is provided.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No proposed solution is provided.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No expected benefits are provided.</w:t>
      </w:r>
    </w:p>
    <w:p>
      <w:pPr>
        <w:pStyle w:val="ListBullet"/>
        <w:spacing w:after="80"/>
      </w:pPr>
      <w:r>
        <w:t>No additional benefits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No need for change is provided.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No goals are provided.</w:t>
      </w:r>
    </w:p>
    <w:p>
      <w:pPr>
        <w:pStyle w:val="ListBullet"/>
        <w:spacing w:after="80"/>
      </w:pPr>
      <w:r>
        <w:t>No additional goals are provided.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No KPIs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No components are provided.</w:t>
      </w:r>
    </w:p>
    <w:p>
      <w:pPr>
        <w:pStyle w:val="ListBullet"/>
        <w:spacing w:after="80"/>
      </w:pPr>
      <w:r>
        <w:t>No additional components are provided.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No items are provided.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spacing w:after="12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spacing w:after="12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No stakeholders are provided.</w:t>
      </w:r>
    </w:p>
    <w:p>
      <w:pPr>
        <w:pStyle w:val="ListBullet"/>
        <w:spacing w:after="80"/>
      </w:pPr>
      <w:r>
        <w:t>No additional stakeholders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overview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No pain points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spacing w:after="120"/>
      </w:pPr>
      <w:r>
        <w:t>No functional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No performance requirements are provided.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No security requirements are provided.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No usability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spacing w:after="120"/>
      </w:pPr>
      <w:r>
        <w:t>No risk analysis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spacing w:after="120"/>
      </w:pPr>
      <w:r>
        <w:t>No glossary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
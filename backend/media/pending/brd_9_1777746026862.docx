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Watheeq final test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02,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Afra_HBH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Meditrack is a healthcare company.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process of bookings being done manually over the phone is resulting in a lot of conflict in the appointments.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an electronic system that supports online booking and appointment management.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The implementation of the electronic system is expected to reduce the conflict in appointments by providing a more organized and efficient booking process.</w:t>
      </w:r>
    </w:p>
    <w:p>
      <w:pPr>
        <w:pStyle w:val="ListBullet"/>
        <w:spacing w:after="80"/>
      </w:pPr>
      <w:r>
        <w:t>The online booking feature is expected to improve patient satisfaction by allowing them to book appointments at their convenience.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arises from the current manual process of bookings being done over the phone, which is resulting in conflicts in appointments.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The primary goal of the project is to support online booking and appointment management, thereby reducing conflicts and improving the overall efficiency of the booking process.</w:t>
      </w:r>
    </w:p>
    <w:p>
      <w:pPr>
        <w:pStyle w:val="Heading2"/>
      </w:pPr>
      <w:r>
        <w:rPr>
          <w:color w:val="404040"/>
        </w:rPr>
        <w:t>KPIs</w:t>
      </w:r>
    </w:p>
    <w:p>
      <w:pPr>
        <w:spacing w:after="120"/>
      </w:pPr>
      <w:r>
        <w:t>No KPIs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Online booking</w:t>
      </w:r>
    </w:p>
    <w:p>
      <w:pPr>
        <w:pStyle w:val="ListBullet"/>
        <w:spacing w:after="80"/>
      </w:pPr>
      <w:r>
        <w:t>Appointment management</w:t>
      </w:r>
    </w:p>
    <w:p>
      <w:pPr>
        <w:pStyle w:val="Heading2"/>
      </w:pPr>
      <w:r>
        <w:rPr>
          <w:color w:val="404040"/>
        </w:rPr>
        <w:t>Out Of Scope</w:t>
      </w:r>
    </w:p>
    <w:p>
      <w:pPr>
        <w:spacing w:after="120"/>
      </w:pPr>
      <w:r>
        <w:t>No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Meditrack, as the healthcare company, has a vested interest in the successful implementation of the electronic system.</w:t>
      </w:r>
    </w:p>
    <w:p>
      <w:pPr>
        <w:pStyle w:val="ListBullet"/>
        <w:spacing w:after="80"/>
      </w:pPr>
      <w:r>
        <w:t>Users, including patients and healthcare professionals, will be impacted by the new system and their needs and expectations should be considered.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The current process involves bookings being done manually over the phone.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Conflict in appointments is a significant pain point in the current manual booking process.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Online Booking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enable users to book appointments online, with real-time availability and confirmation of bookings.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Appointment Management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allow healthcare professionals to manage appointments, including scheduling, rescheduling, and cancelling appointments.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spacing w:after="120"/>
      </w:pPr>
      <w:r>
        <w:t>No performance requirements are provided.</w:t>
      </w:r>
    </w:p>
    <w:p>
      <w:pPr>
        <w:pStyle w:val="Heading2"/>
      </w:pPr>
      <w:r>
        <w:rPr>
          <w:color w:val="404040"/>
        </w:rPr>
        <w:t>Security</w:t>
      </w:r>
    </w:p>
    <w:p>
      <w:pPr>
        <w:spacing w:after="12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spacing w:after="12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Implementation Risks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implementation of the new electronic system may pose risks, including technical issues, user resistance, and potential disruptions to the current booking process.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Meditrack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healthcare company.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Meditrack system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system for managing medical appointments.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Online booking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feature of the proposed electronic system.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Appointment management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feature of the proposed electronic system.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
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existing system is experiencing delays and errors in requests, which is negatively impacting the user experience and overall efficiency.</w:t>
      </w:r>
    </w:p>
    <w:p>
      <w:pPr>
        <w:pStyle w:val="Heading2"/>
      </w:pPr>
      <w:r>
        <w:rPr>
          <w:color w:val="404040"/>
        </w:rPr>
        <w:t>Proposed Solution</w:t>
      </w:r>
    </w:p>
    <w:p>
      <w:pPr>
        <w:spacing w:after="120"/>
      </w:pPr>
      <w:r>
        <w:t>The proposed solution is to develop a new system that supports Order Tracking and Inventory Management, which is expected to address the current issues and improve the overall performance.</w:t>
      </w:r>
    </w:p>
    <w:p>
      <w:pPr>
        <w:pStyle w:val="Heading2"/>
      </w:pPr>
      <w:r>
        <w:rPr>
          <w:color w:val="404040"/>
        </w:rPr>
        <w:t>Expected Benefits</w:t>
      </w:r>
    </w:p>
    <w:p>
      <w:pPr>
        <w:pStyle w:val="ListBullet"/>
        <w:spacing w:after="80"/>
      </w:pPr>
      <w:r>
        <w:t>The new system is expected to improve the user experience by providing real-time updates and reducing the time spent on requests to less than two minutes, resulting in increased user satisfaction.</w:t>
      </w:r>
    </w:p>
    <w:p>
      <w:pPr>
        <w:pStyle w:val="ListBullet"/>
        <w:spacing w:after="80"/>
      </w:pPr>
      <w:r>
        <w:t>The system is also expected to reduce errors, which will lead to increased accuracy and efficiency in request handling.</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requirement to reduce the time spent on requests, which is currently impacting the overall efficiency and user experience.</w:t>
      </w:r>
    </w:p>
    <w:p>
      <w:pPr>
        <w:pStyle w:val="Heading2"/>
      </w:pPr>
      <w:r>
        <w:rPr>
          <w:color w:val="404040"/>
        </w:rPr>
        <w:t>Goals</w:t>
      </w:r>
    </w:p>
    <w:p>
      <w:pPr>
        <w:pStyle w:val="ListBullet"/>
        <w:spacing w:after="80"/>
      </w:pPr>
      <w:r>
        <w:t>The primary goal is to reduce the time spent on requests to less than two minutes, which will improve the user experience and increase efficiency.</w:t>
      </w:r>
    </w:p>
    <w:p>
      <w:pPr>
        <w:pStyle w:val="ListBullet"/>
        <w:spacing w:after="80"/>
      </w:pPr>
      <w:r>
        <w:t>Another key goal is to improve the user experience, which will lead to increased user satisfaction and loyalty.</w:t>
      </w:r>
    </w:p>
    <w:p>
      <w:pPr>
        <w:pStyle w:val="Heading2"/>
      </w:pPr>
      <w:r>
        <w:rPr>
          <w:color w:val="404040"/>
        </w:rPr>
        <w:t>KPIs</w:t>
      </w:r>
    </w:p>
    <w:p>
      <w:pPr>
        <w:pStyle w:val="ListBullet"/>
        <w:spacing w:after="80"/>
      </w:pPr>
      <w:r>
        <w:t>The key performance indicator (KPI) for this project is to achieve a TBi rate of less than 5%, which will indicate the success of the new system in reducing errors and improving efficiency.</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Order Tracking will be developed as a core module, enabling users to monitor order status in real time.</w:t>
      </w:r>
    </w:p>
    <w:p>
      <w:pPr>
        <w:pStyle w:val="ListBullet"/>
        <w:spacing w:after="80"/>
      </w:pPr>
      <w:r>
        <w:t>Inventory Management will be developed to ensure accurate and efficient inventory tracking.</w:t>
      </w:r>
    </w:p>
    <w:p>
      <w:pPr>
        <w:pStyle w:val="ListBullet"/>
        <w:spacing w:after="80"/>
      </w:pPr>
      <w:r>
        <w:t>A centralised Dashboard will be developed to provide management with a unified view of system activity.</w:t>
      </w:r>
    </w:p>
    <w:p>
      <w:pPr>
        <w:pStyle w:val="Heading2"/>
      </w:pPr>
      <w:r>
        <w:rPr>
          <w:color w:val="404040"/>
        </w:rPr>
        <w:t>Out Of Scope</w:t>
      </w:r>
    </w:p>
    <w:p>
      <w:pPr>
        <w:pStyle w:val="ListBullet"/>
        <w:spacing w:after="80"/>
      </w:pPr>
      <w:r>
        <w:t>A mobile application falls outside the boundaries of this project and will not be developed.</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The project is constrained by a limited budget, which will require careful resource allocation and prioritization.</w:t>
      </w:r>
    </w:p>
    <w:p>
      <w:pPr>
        <w:pStyle w:val="ListBullet"/>
        <w:spacing w:after="80"/>
      </w:pPr>
      <w:r>
        <w:t>The project is also constrained by a three-month project deadline, which will require efficient and effective project management.</w:t>
      </w:r>
    </w:p>
    <w:p>
      <w:pPr>
        <w:pBdr>
          <w:bottom w:val="single" w:sz="4" w:space="1" w:color="CCCCCC"/>
        </w:pBdr>
        <w:spacing w:before="40" w:after="120"/>
      </w:pPr>
    </w:p>
    <w:p>
      <w:pPr>
        <w:pStyle w:val="Heading1"/>
      </w:pPr>
      <w:r>
        <w:rPr>
          <w:color w:val="2E75B6"/>
        </w:rPr>
        <w:t>Stakeholders</w:t>
      </w:r>
    </w:p>
    <w:p>
      <w:pPr>
        <w:pStyle w:val="ListBullet"/>
        <w:spacing w:after="80"/>
      </w:pPr>
      <w:r>
        <w:t>The client will be the primary stakeholder, providing input and feedback on the new system and ensuring that it meets their requirements and expectations.</w:t>
      </w:r>
    </w:p>
    <w:p>
      <w:pPr>
        <w:pStyle w:val="ListBullet"/>
        <w:spacing w:after="80"/>
      </w:pPr>
      <w:r>
        <w:t>The development team will be responsible for designing, developing, and testing the new system, ensuring that it is functional, efficient, and meets the required standards.</w:t>
      </w:r>
    </w:p>
    <w:p>
      <w:pPr>
        <w:pStyle w:val="ListBullet"/>
        <w:spacing w:after="80"/>
      </w:pPr>
      <w:r>
        <w:t>Management will be responsible for overseeing the project, ensuring that it is completed on time and within budget, and providing strategic direction and guidance.</w:t>
      </w:r>
    </w:p>
    <w:p>
      <w:pPr>
        <w:pStyle w:val="ListBullet"/>
        <w:spacing w:after="80"/>
      </w:pPr>
      <w:r>
        <w:t>Users will be the end-users of the system, and their needs and expectations will be taken into account during the design and development process.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resulting in delays and inefficiencies.</w:t>
      </w:r>
    </w:p>
    <w:p>
      <w:pPr>
        <w:pStyle w:val="Heading2"/>
      </w:pPr>
      <w:r>
        <w:rPr>
          <w:color w:val="404040"/>
        </w:rPr>
        <w:t>Pain Points</w:t>
      </w:r>
    </w:p>
    <w:p>
      <w:pPr>
        <w:pStyle w:val="ListBullet"/>
        <w:spacing w:after="80"/>
      </w:pPr>
      <w:r>
        <w:t>Delays and errors in requests are the primary pain points, resulting in increased time spent on requests and reduced user satisfaction.</w:t>
      </w:r>
    </w:p>
    <w:p>
      <w:pPr>
        <w:pBdr>
          <w:bottom w:val="single" w:sz="4" w:space="1" w:color="CCCCCC"/>
        </w:pBdr>
        <w:spacing w:before="40" w:after="120"/>
      </w:pPr>
    </w:p>
    <w:p>
      <w:pPr>
        <w:pStyle w:val="Heading1"/>
      </w:pPr>
      <w:r>
        <w:rPr>
          <w:color w:val="2E75B6"/>
        </w:rPr>
        <w:t>Functional Requirements</w:t>
      </w:r>
    </w:p>
    <w:p>
      <w:pPr>
        <w:pStyle w:val="Heading2"/>
      </w:pPr>
      <w:r>
        <w:rPr>
          <w:color w:val="404040"/>
        </w:rPr>
        <w:t>Order Tracking</w:t>
      </w:r>
    </w:p>
    <w:p>
      <w:pPr>
        <w:spacing w:before="0" w:after="40"/>
        <w:ind w:left="360"/>
      </w:pPr>
      <w:r>
        <w:rPr>
          <w:b/>
        </w:rPr>
        <w:t xml:space="preserve">Priority: </w:t>
      </w:r>
      <w:r>
        <w:t>High</w:t>
      </w:r>
    </w:p>
    <w:p>
      <w:pPr>
        <w:spacing w:before="0" w:after="40"/>
        <w:ind w:left="360"/>
      </w:pPr>
      <w:r>
        <w:rPr>
          <w:b/>
        </w:rPr>
        <w:t xml:space="preserve">Description: </w:t>
      </w:r>
      <w:r>
        <w:t>The system shall enable authenticated users to track the real-time status of any submitted order, with status updates reflected within a specified timeframe of any change occurring in the fulfilment pipeline.</w:t>
      </w:r>
    </w:p>
    <w:p>
      <w:pPr>
        <w:spacing w:after="120"/>
      </w:pPr>
    </w:p>
    <w:p>
      <w:pPr>
        <w:pStyle w:val="Heading2"/>
      </w:pPr>
      <w:r>
        <w:rPr>
          <w:color w:val="404040"/>
        </w:rPr>
        <w:t>Inventory Management</w:t>
      </w:r>
    </w:p>
    <w:p>
      <w:pPr>
        <w:spacing w:before="0" w:after="40"/>
        <w:ind w:left="360"/>
      </w:pPr>
      <w:r>
        <w:rPr>
          <w:b/>
        </w:rPr>
        <w:t xml:space="preserve">Priority: </w:t>
      </w:r>
      <w:r>
        <w:t>High</w:t>
      </w:r>
    </w:p>
    <w:p>
      <w:pPr>
        <w:spacing w:before="0" w:after="40"/>
        <w:ind w:left="360"/>
      </w:pPr>
      <w:r>
        <w:rPr>
          <w:b/>
        </w:rPr>
        <w:t xml:space="preserve">Description: </w:t>
      </w:r>
      <w:r>
        <w:t>The system shall provide real-time inventory tracking, enabling users to monitor inventory levels and receive notifications when inventory levels reach a specified threshold.</w:t>
      </w:r>
    </w:p>
    <w:p>
      <w:pPr>
        <w:spacing w:after="120"/>
      </w:pPr>
    </w:p>
    <w:p>
      <w:pPr>
        <w:pStyle w:val="Heading2"/>
      </w:pPr>
      <w:r>
        <w:rPr>
          <w:color w:val="404040"/>
        </w:rPr>
        <w:t>Dashboard</w:t>
      </w:r>
    </w:p>
    <w:p>
      <w:pPr>
        <w:spacing w:before="0" w:after="40"/>
        <w:ind w:left="360"/>
      </w:pPr>
      <w:r>
        <w:rPr>
          <w:b/>
        </w:rPr>
        <w:t xml:space="preserve">Priority: </w:t>
      </w:r>
      <w:r>
        <w:t>Medium</w:t>
      </w:r>
    </w:p>
    <w:p>
      <w:pPr>
        <w:spacing w:before="0" w:after="40"/>
        <w:ind w:left="360"/>
      </w:pPr>
      <w:r>
        <w:rPr>
          <w:b/>
        </w:rPr>
        <w:t xml:space="preserve">Description: </w:t>
      </w:r>
      <w:r>
        <w:t>The system shall provide a centralised dashboard for management, displaying key performance indicators and system activity in real-time.</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shall respond to user requests within twenty seconds, ensuring efficient and effective user interaction.</w:t>
      </w:r>
    </w:p>
    <w:p>
      <w:pPr>
        <w:pStyle w:val="Heading2"/>
      </w:pPr>
      <w:r>
        <w:rPr>
          <w:color w:val="404040"/>
        </w:rPr>
        <w:t>Security</w:t>
      </w:r>
    </w:p>
    <w:p>
      <w:pPr>
        <w:pStyle w:val="ListBullet"/>
        <w:spacing w:after="80"/>
      </w:pPr>
      <w:r>
        <w:t>The system shall enforce role-based access control, requiring authentication and authorization for all users, and shall encrypt all data at rest and in transit using a specified encryption protocol.</w:t>
      </w:r>
    </w:p>
    <w:p>
      <w:pPr>
        <w:pStyle w:val="Heading2"/>
      </w:pPr>
      <w:r>
        <w:rPr>
          <w:color w:val="404040"/>
        </w:rPr>
        <w:t>Usability</w:t>
      </w:r>
    </w:p>
    <w:p>
      <w:pPr>
        <w:pStyle w:val="ListBullet"/>
        <w:spacing w:after="80"/>
      </w:pPr>
      <w:r>
        <w:t>The system shall be designed to be user-friendly, with an intuitive interface and clear navigation, ensuring that users can easily and efficiently interact with the system.</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result in the project not being completed on time, which would impact the overall success and effectiveness of the project.</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glossary order</w:t>
      </w:r>
    </w:p>
    <w:p>
      <w:pPr>
        <w:spacing w:before="0" w:after="40"/>
        <w:ind w:left="360"/>
      </w:pPr>
      <w:r>
        <w:rPr>
          <w:b/>
        </w:rPr>
        <w:t xml:space="preserve">Definition: </w:t>
      </w:r>
      <w:r>
        <w:t>A request.</w:t>
      </w:r>
    </w:p>
    <w:p>
      <w:pPr>
        <w:spacing w:after="120"/>
      </w:pPr>
    </w:p>
    <w:p>
      <w:pPr>
        <w:pStyle w:val="Heading2"/>
      </w:pPr>
      <w:r>
        <w:rPr>
          <w:color w:val="404040"/>
        </w:rPr>
        <w:t>inventory</w:t>
      </w:r>
    </w:p>
    <w:p>
      <w:pPr>
        <w:spacing w:before="0" w:after="40"/>
        <w:ind w:left="360"/>
      </w:pPr>
      <w:r>
        <w:rPr>
          <w:b/>
        </w:rPr>
        <w:t xml:space="preserve">Definition: </w:t>
      </w:r>
      <w:r>
        <w:t>Inventory.</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
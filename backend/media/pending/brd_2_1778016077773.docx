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reduce the manual effort required to document meetings and extract requirements, thus increasing productivity.</w:t>
      </w:r>
    </w:p>
    <w:p>
      <w:pPr>
        <w:pStyle w:val="ListBullet"/>
        <w:spacing w:after="80"/>
      </w:pPr>
      <w:r>
        <w:t>Reducing errors by using AI to analyze meetings and generate accurate documentation, which will lead to better documentation and fewer mistakes.</w:t>
      </w:r>
    </w:p>
    <w:p>
      <w:pPr>
        <w:pStyle w:val="ListBullet"/>
        <w:spacing w:after="80"/>
      </w:pPr>
      <w:r>
        <w:t>Improving documentation by providing a standardized and automated way of generating Business Requirements Documents, which will result in higher-quality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manual documentation is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 and increasing the efficiency of the meeting management process.</w:t>
      </w:r>
    </w:p>
    <w:p>
      <w:pPr>
        <w:pStyle w:val="ListBullet"/>
        <w:spacing w:after="80"/>
      </w:pPr>
      <w:r>
        <w:t>Reducing manual work by automating the documentation process, which will free up resources for more strategic and high-value tasks.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comparing the time spent on documentation before and after the implementation of the Watheeq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analyze meetings and extract requirements.</w:t>
      </w:r>
    </w:p>
    <w:p>
      <w:pPr>
        <w:pStyle w:val="ListBullet"/>
        <w:spacing w:after="80"/>
      </w:pPr>
      <w:r>
        <w:t>Automatic BRD generation will be developed to provide a standardized and automated way of generating Business Requirements Documents.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Watheeq system meets the business needs.</w:t>
      </w:r>
    </w:p>
    <w:p>
      <w:pPr>
        <w:pStyle w:val="ListBullet"/>
        <w:spacing w:after="80"/>
      </w:pPr>
      <w:r>
        <w:t>The Developers will be responsible for designing and implementing the Watheeq system, ensuring that it is functional, efficient, and meets the business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documentation process is time-consuming and prone to errors, which leads to decreased productivity and efficiency.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meetings and extract requirements, providing a comprehensive and accurate summary of the discussion.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automatically, based on the analysis of the meeting, and provide it in a standardized format.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10 minutes of upload, with an accuracy rate of 95% for requirement extraction.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providing an interface that is intuitive and easy to use for Arabic-speaking users.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
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340" w:hRule="exact"/>
        </w:trPr>
        <w:tc>
          <w:tcPr>
            <w:tcW w:type="dxa" w:w="8640"/>
            <w:shd w:val="clear" w:color="auto" w:fill="1F3964"/>
          </w:tcPr>
          <w:p>
            <w:pPr>
              <w:spacing w:before="0" w:after="0"/>
            </w:pPr>
          </w:p>
        </w:tc>
      </w:tr>
    </w:tbl>
    <w:p>
      <w:pPr>
        <w:spacing w:after="80"/>
      </w:pPr>
    </w:p>
    <w:p>
      <w:pPr>
        <w:spacing w:after="200"/>
      </w:pPr>
    </w:p>
    <w:p>
      <w:pPr>
        <w:spacing w:after="200"/>
      </w:pPr>
    </w:p>
    <w:p>
      <w:pPr>
        <w:spacing w:after="200"/>
      </w:pPr>
    </w:p>
    <w:p>
      <w:pPr>
        <w:spacing w:after="200"/>
      </w:pPr>
    </w:p>
    <w:p>
      <w:pPr>
        <w:spacing w:after="280"/>
      </w:pPr>
      <w:r>
        <w:rPr>
          <w:rFonts w:ascii="Calibri" w:hAnsi="Calibri"/>
          <w:b/>
          <w:color w:val="2E75B6"/>
          <w:sz w:val="18"/>
        </w:rPr>
        <w:t>BUSINESS REQUIREMENTS DOCUMENT</w:t>
      </w:r>
    </w:p>
    <w:p>
      <w:r>
        <w:rPr>
          <w:rFonts w:ascii="Calibri" w:hAnsi="Calibri"/>
          <w:b/>
          <w:color w:val="1F3964"/>
          <w:sz w:val="56"/>
        </w:rPr>
        <w:t>watheeq yarab</w:t>
      </w:r>
    </w:p>
    <w:p>
      <w:pPr>
        <w:spacing w:before="120" w:after="280"/>
        <w:pBdr>
          <w:bottom w:val="single" w:sz="12" w:space="1" w:color="2E75B6"/>
        </w:pBdr>
      </w:pPr>
    </w:p>
    <w:p>
      <w:pPr>
        <w:spacing w:after="200"/>
      </w:pPr>
    </w:p>
    <w:p>
      <w:pPr>
        <w:spacing w:after="200"/>
      </w:pPr>
    </w:p>
    <w:p>
      <w:pPr>
        <w:spacing w:after="200"/>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r>
              <w:rPr>
                <w:rFonts w:ascii="Calibri" w:hAnsi="Calibri"/>
                <w:b/>
                <w:color w:val="404040"/>
                <w:sz w:val="20"/>
              </w:rPr>
              <w:t>Date</w:t>
            </w:r>
          </w:p>
        </w:tc>
        <w:tc>
          <w:tcPr>
            <w:tcW w:type="dxa" w:w="4320"/>
          </w:tcPr>
          <w:p>
            <w:r>
              <w:rPr>
                <w:rFonts w:ascii="Calibri" w:hAnsi="Calibri"/>
                <w:color w:val="1F3964"/>
                <w:sz w:val="20"/>
              </w:rPr>
              <w:t>April 30, 2026</w:t>
            </w:r>
          </w:p>
        </w:tc>
      </w:tr>
      <w:tr>
        <w:tc>
          <w:tcPr>
            <w:tcW w:type="dxa" w:w="4320"/>
          </w:tcPr>
          <w:p>
            <w:r>
              <w:rPr>
                <w:rFonts w:ascii="Calibri" w:hAnsi="Calibri"/>
                <w:b/>
                <w:color w:val="404040"/>
                <w:sz w:val="20"/>
              </w:rPr>
              <w:t>Author</w:t>
            </w:r>
          </w:p>
        </w:tc>
        <w:tc>
          <w:tcPr>
            <w:tcW w:type="dxa" w:w="4320"/>
          </w:tcPr>
          <w:p>
            <w:r>
              <w:rPr>
                <w:rFonts w:ascii="Calibri" w:hAnsi="Calibri"/>
                <w:color w:val="1F3964"/>
                <w:sz w:val="20"/>
              </w:rPr>
              <w:t>Afra_HBH</w:t>
            </w:r>
          </w:p>
        </w:tc>
      </w:tr>
      <w:tr>
        <w:tc>
          <w:tcPr>
            <w:tcW w:type="dxa" w:w="4320"/>
          </w:tcPr>
          <w:p>
            <w:r>
              <w:rPr>
                <w:rFonts w:ascii="Calibri" w:hAnsi="Calibri"/>
                <w:b/>
                <w:color w:val="404040"/>
                <w:sz w:val="20"/>
              </w:rPr>
              <w:t>Version</w:t>
            </w:r>
          </w:p>
        </w:tc>
        <w:tc>
          <w:tcPr>
            <w:tcW w:type="dxa" w:w="4320"/>
          </w:tcPr>
          <w:p>
            <w:r>
              <w:rPr>
                <w:rFonts w:ascii="Calibri" w:hAnsi="Calibri"/>
                <w:color w:val="1F3964"/>
                <w:sz w:val="20"/>
              </w:rPr>
              <w:t>1.0</w:t>
            </w:r>
          </w:p>
        </w:tc>
      </w:tr>
    </w:tbl>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198" w:hRule="exact"/>
        </w:trPr>
        <w:tc>
          <w:tcPr>
            <w:tcW w:type="dxa" w:w="8640"/>
            <w:shd w:val="clear" w:color="auto" w:fill="2E75B6"/>
          </w:tcPr>
          <w:p>
            <w:pPr>
              <w:spacing w:before="0" w:after="0"/>
            </w:pPr>
          </w:p>
        </w:tc>
      </w:tr>
    </w:tbl>
    <w:p>
      <w:r>
        <w:br w:type="page"/>
      </w:r>
    </w:p>
    <w:p>
      <w:pPr>
        <w:pStyle w:val="Heading1"/>
      </w:pPr>
      <w:r>
        <w:rPr>
          <w:color w:val="2E75B6"/>
        </w:rPr>
        <w:t>Executive Summary</w:t>
      </w:r>
    </w:p>
    <w:p>
      <w:pPr>
        <w:pStyle w:val="Heading2"/>
      </w:pPr>
      <w:r>
        <w:rPr>
          <w:color w:val="404040"/>
        </w:rPr>
        <w:t>Company Description</w:t>
      </w:r>
    </w:p>
    <w:p>
      <w:pPr>
        <w:spacing w:after="120"/>
      </w:pPr>
      <w:r>
        <w:t>No company description is provided.</w:t>
      </w:r>
    </w:p>
    <w:p>
      <w:pPr>
        <w:pStyle w:val="Heading2"/>
      </w:pPr>
      <w:r>
        <w:rPr>
          <w:color w:val="404040"/>
        </w:rPr>
        <w:t>Problem</w:t>
      </w:r>
    </w:p>
    <w:p>
      <w:pPr>
        <w:spacing w:after="120"/>
      </w:pPr>
      <w:r>
        <w:t>The current system is experiencing delays and errors in the requests, which is a significant issue that needs to be addressed.</w:t>
      </w:r>
    </w:p>
    <w:p>
      <w:pPr>
        <w:pStyle w:val="Heading2"/>
      </w:pPr>
      <w:r>
        <w:rPr>
          <w:color w:val="404040"/>
        </w:rPr>
        <w:t>Proposed Solution</w:t>
      </w:r>
    </w:p>
    <w:p>
      <w:pPr>
        <w:spacing w:after="120"/>
      </w:pPr>
      <w:r>
        <w:t>To solve this problem, a new system is proposed that will support Order Tracking and Inventory Management, which is expected to improve the overall efficiency of the process.</w:t>
      </w:r>
    </w:p>
    <w:p>
      <w:pPr>
        <w:pStyle w:val="Heading2"/>
      </w:pPr>
      <w:r>
        <w:rPr>
          <w:color w:val="404040"/>
        </w:rPr>
        <w:t>Expected Benefits</w:t>
      </w:r>
    </w:p>
    <w:p>
      <w:pPr>
        <w:pStyle w:val="ListBullet"/>
        <w:spacing w:after="80"/>
      </w:pPr>
      <w:r>
        <w:t>Improve the user experience by providing a more streamlined and efficient process for managing orders and inventory.</w:t>
      </w:r>
    </w:p>
    <w:p>
      <w:pPr>
        <w:pStyle w:val="ListBullet"/>
        <w:spacing w:after="80"/>
      </w:pPr>
      <w:r>
        <w:t>Reduce errors by implementing a more robust and reliable system that minimizes the likelihood of mistakes.</w:t>
      </w:r>
    </w:p>
    <w:p>
      <w:pPr>
        <w:pStyle w:val="ListBullet"/>
        <w:spacing w:after="80"/>
      </w:pPr>
      <w:r>
        <w:t>Reduce the time spent on requests to less than two minutes, which will significantly improve the overall productivity of the system.</w:t>
      </w:r>
    </w:p>
    <w:p>
      <w:pPr>
        <w:pBdr>
          <w:bottom w:val="single" w:sz="4" w:space="1" w:color="CCCCCC"/>
        </w:pBdr>
        <w:spacing w:before="40" w:after="120"/>
      </w:pPr>
    </w:p>
    <w:p>
      <w:pPr>
        <w:pStyle w:val="Heading1"/>
      </w:pPr>
      <w:r>
        <w:rPr>
          <w:color w:val="2E75B6"/>
        </w:rPr>
        <w:t>Business Drivers</w:t>
      </w:r>
    </w:p>
    <w:p>
      <w:pPr>
        <w:pStyle w:val="Heading2"/>
      </w:pPr>
      <w:r>
        <w:rPr>
          <w:color w:val="404040"/>
        </w:rPr>
        <w:t>Need For Change</w:t>
      </w:r>
    </w:p>
    <w:p>
      <w:pPr>
        <w:spacing w:after="120"/>
      </w:pPr>
      <w:r>
        <w:t>The need for change is driven by the increase in the number of users and the goal to reduce the time spent on requests to less than two minutes, while also trying to please customers.</w:t>
      </w:r>
    </w:p>
    <w:p>
      <w:pPr>
        <w:pStyle w:val="Heading2"/>
      </w:pPr>
      <w:r>
        <w:rPr>
          <w:color w:val="404040"/>
        </w:rPr>
        <w:t>Goals</w:t>
      </w:r>
    </w:p>
    <w:p>
      <w:pPr>
        <w:pStyle w:val="ListBullet"/>
        <w:spacing w:after="80"/>
      </w:pPr>
      <w:r>
        <w:t>Improve the user experience by providing a more efficient and effective system for managing orders and inventory.</w:t>
      </w:r>
    </w:p>
    <w:p>
      <w:pPr>
        <w:pStyle w:val="ListBullet"/>
        <w:spacing w:after="80"/>
      </w:pPr>
      <w:r>
        <w:t>Reduce errors by implementing a more robust and reliable system that minimizes the likelihood of mistakes.</w:t>
      </w:r>
    </w:p>
    <w:p>
      <w:pPr>
        <w:pStyle w:val="ListBullet"/>
        <w:spacing w:after="80"/>
      </w:pPr>
      <w:r>
        <w:t>Reduce the time spent on requests to less than two minutes, which will significantly improve the overall productivity of the system.</w:t>
      </w:r>
    </w:p>
    <w:p>
      <w:pPr>
        <w:pStyle w:val="Heading2"/>
      </w:pPr>
      <w:r>
        <w:rPr>
          <w:color w:val="404040"/>
        </w:rPr>
        <w:t>KPIs</w:t>
      </w:r>
    </w:p>
    <w:p>
      <w:pPr>
        <w:pStyle w:val="ListBullet"/>
        <w:spacing w:after="80"/>
      </w:pPr>
      <w:r>
        <w:t>The TBi rate could be lower than 5%, which is a key performance indicator that will be used to measure the success of the new system.</w:t>
      </w:r>
    </w:p>
    <w:p>
      <w:pPr>
        <w:pStyle w:val="ListBullet"/>
        <w:spacing w:after="80"/>
      </w:pPr>
      <w:r>
        <w:t>Non-functional performance is less than twenty seconds, which is a critical metric that will be used to evaluate the system's performance.</w:t>
      </w:r>
    </w:p>
    <w:p>
      <w:pPr>
        <w:pBdr>
          <w:bottom w:val="single" w:sz="4" w:space="1" w:color="CCCCCC"/>
        </w:pBdr>
        <w:spacing w:before="40" w:after="120"/>
      </w:pPr>
    </w:p>
    <w:p>
      <w:pPr>
        <w:pStyle w:val="Heading1"/>
      </w:pPr>
      <w:r>
        <w:rPr>
          <w:color w:val="2E75B6"/>
        </w:rPr>
        <w:t>Project Scope</w:t>
      </w:r>
    </w:p>
    <w:p>
      <w:pPr>
        <w:pStyle w:val="Heading2"/>
      </w:pPr>
      <w:r>
        <w:rPr>
          <w:color w:val="404040"/>
        </w:rPr>
        <w:t>In Scope</w:t>
      </w:r>
    </w:p>
    <w:p>
      <w:pPr>
        <w:pStyle w:val="ListBullet"/>
        <w:spacing w:after="80"/>
      </w:pPr>
      <w:r>
        <w:t>The request system will be included in the project scope, which will involve developing a new system that supports Order Tracking and Inventory Management.</w:t>
      </w:r>
    </w:p>
    <w:p>
      <w:pPr>
        <w:pStyle w:val="ListBullet"/>
        <w:spacing w:after="80"/>
      </w:pPr>
      <w:r>
        <w:t>The control panel will be part of the project scope, which will provide a centralized interface for managing orders and inventory.</w:t>
      </w:r>
    </w:p>
    <w:p>
      <w:pPr>
        <w:pStyle w:val="ListBullet"/>
        <w:spacing w:after="80"/>
      </w:pPr>
      <w:r>
        <w:t>Order Tracking will be a key feature of the new system, which will enable users to track the status of their orders in real-time.</w:t>
      </w:r>
    </w:p>
    <w:p>
      <w:pPr>
        <w:pStyle w:val="ListBullet"/>
        <w:spacing w:after="80"/>
      </w:pPr>
      <w:r>
        <w:t>Inventory Management will be another key feature of the new system, which will enable users to manage their inventory levels and optimize their stock levels.</w:t>
      </w:r>
    </w:p>
    <w:p>
      <w:pPr>
        <w:pStyle w:val="ListBullet"/>
        <w:spacing w:after="80"/>
      </w:pPr>
      <w:r>
        <w:t>Creating a request will be a key functionality of the new system, which will enable users to create new requests and manage existing ones.</w:t>
      </w:r>
    </w:p>
    <w:p>
      <w:pPr>
        <w:pStyle w:val="ListBullet"/>
        <w:spacing w:after="80"/>
      </w:pPr>
      <w:r>
        <w:t>Following the request will be another key functionality of the new system, which will enable users to track the status of their requests and receive updates in real-time.</w:t>
      </w:r>
    </w:p>
    <w:p>
      <w:pPr>
        <w:pStyle w:val="ListBullet"/>
        <w:spacing w:after="80"/>
      </w:pPr>
      <w:r>
        <w:t>Managing inventory will be a key feature of the new system, which will enable users to manage their inventory levels and optimize their stock levels.</w:t>
      </w:r>
    </w:p>
    <w:p>
      <w:pPr>
        <w:pStyle w:val="ListBullet"/>
        <w:spacing w:after="80"/>
      </w:pPr>
      <w:r>
        <w:t>A dashboard for employees will be part of the project scope, which will provide a centralized interface for employees to manage orders and inventory.</w:t>
      </w:r>
    </w:p>
    <w:p>
      <w:pPr>
        <w:pStyle w:val="ListBullet"/>
        <w:spacing w:after="80"/>
      </w:pPr>
      <w:r>
        <w:t>Notifications will be a key feature of the new system, which will enable users to receive notifications and updates in real-time.</w:t>
      </w:r>
    </w:p>
    <w:p>
      <w:pPr>
        <w:pStyle w:val="Heading2"/>
      </w:pPr>
      <w:r>
        <w:rPr>
          <w:color w:val="404040"/>
        </w:rPr>
        <w:t>Out Of Scope</w:t>
      </w:r>
    </w:p>
    <w:p>
      <w:pPr>
        <w:pStyle w:val="ListBullet"/>
        <w:spacing w:after="80"/>
      </w:pPr>
      <w:r>
        <w:t>The Mobile App will be excluded from the project scope, which means that the new system will not include a mobile app component.</w:t>
      </w:r>
    </w:p>
    <w:p>
      <w:pPr>
        <w:pStyle w:val="Heading2"/>
      </w:pPr>
      <w:r>
        <w:rPr>
          <w:color w:val="404040"/>
        </w:rPr>
        <w:t>Assumptions</w:t>
      </w:r>
    </w:p>
    <w:p>
      <w:pPr>
        <w:spacing w:after="120"/>
      </w:pPr>
      <w:r>
        <w:t>No assumptions are provided.</w:t>
      </w:r>
    </w:p>
    <w:p>
      <w:pPr>
        <w:pStyle w:val="Heading2"/>
      </w:pPr>
      <w:r>
        <w:rPr>
          <w:color w:val="404040"/>
        </w:rPr>
        <w:t>Constraints</w:t>
      </w:r>
    </w:p>
    <w:p>
      <w:pPr>
        <w:pStyle w:val="ListBullet"/>
        <w:spacing w:after="80"/>
      </w:pPr>
      <w:r>
        <w:t>An independent internet connection will be required for the new system, which means that the system will need to be connected to the internet to function.</w:t>
      </w:r>
    </w:p>
    <w:p>
      <w:pPr>
        <w:pStyle w:val="ListBullet"/>
        <w:spacing w:after="80"/>
      </w:pPr>
      <w:r>
        <w:t>The project will have a three-month deadline, which means that the new system will need to be developed and implemented within a tight timeline.</w:t>
      </w:r>
    </w:p>
    <w:p>
      <w:pPr>
        <w:pStyle w:val="ListBullet"/>
        <w:spacing w:after="80"/>
      </w:pPr>
      <w:r>
        <w:t>The project will have a limited budget, which means that the development team will need to work within a constrained budget to deliver the new system.</w:t>
      </w:r>
    </w:p>
    <w:p>
      <w:pPr>
        <w:pBdr>
          <w:bottom w:val="single" w:sz="4" w:space="1" w:color="CCCCCC"/>
        </w:pBdr>
        <w:spacing w:before="40" w:after="120"/>
      </w:pPr>
    </w:p>
    <w:p>
      <w:pPr>
        <w:pStyle w:val="Heading1"/>
      </w:pPr>
      <w:r>
        <w:rPr>
          <w:color w:val="2E75B6"/>
        </w:rPr>
        <w:t>Stakeholders</w:t>
      </w:r>
    </w:p>
    <w:p>
      <w:pPr>
        <w:pStyle w:val="ListBullet"/>
        <w:spacing w:after="80"/>
      </w:pPr>
      <w:r>
        <w:t>Tech Holder is a key stakeholder who will be involved in the project as a client, development team, management, and user.</w:t>
      </w:r>
    </w:p>
    <w:p>
      <w:pPr>
        <w:pStyle w:val="ListBullet"/>
        <w:spacing w:after="80"/>
      </w:pPr>
      <w:r>
        <w:t>Afra is a stakeholder who will be involved in the project as a meeting author.</w:t>
      </w:r>
    </w:p>
    <w:p>
      <w:pPr>
        <w:pStyle w:val="ListBullet"/>
        <w:spacing w:after="80"/>
      </w:pPr>
      <w:r>
        <w:t>Noora is a stakeholder who will be involved in the project as a meeting author.</w:t>
      </w:r>
    </w:p>
    <w:p>
      <w:pPr>
        <w:pStyle w:val="ListBullet"/>
        <w:spacing w:after="80"/>
      </w:pPr>
      <w:r>
        <w:t>The project director is a stakeholder who will be responsible for approval and will play a critical role in ensuring that the project is delivered on time and within budget.</w:t>
      </w:r>
    </w:p>
    <w:p>
      <w:pPr>
        <w:pBdr>
          <w:bottom w:val="single" w:sz="4" w:space="1" w:color="CCCCCC"/>
        </w:pBdr>
        <w:spacing w:before="40" w:after="120"/>
      </w:pPr>
    </w:p>
    <w:p>
      <w:pPr>
        <w:pStyle w:val="Heading1"/>
      </w:pPr>
      <w:r>
        <w:rPr>
          <w:color w:val="2E75B6"/>
        </w:rPr>
        <w:t>Current Process</w:t>
      </w:r>
    </w:p>
    <w:p>
      <w:pPr>
        <w:pStyle w:val="Heading2"/>
      </w:pPr>
      <w:r>
        <w:rPr>
          <w:color w:val="404040"/>
        </w:rPr>
        <w:t>Overview</w:t>
      </w:r>
    </w:p>
    <w:p>
      <w:pPr>
        <w:spacing w:after="120"/>
      </w:pPr>
      <w:r>
        <w:t>The current system is flawed with errors in orders, which is causing significant delays and inefficiencies in the process.</w:t>
      </w:r>
    </w:p>
    <w:p>
      <w:pPr>
        <w:pStyle w:val="Heading2"/>
      </w:pPr>
      <w:r>
        <w:rPr>
          <w:color w:val="404040"/>
        </w:rPr>
        <w:t>Pain Points</w:t>
      </w:r>
    </w:p>
    <w:p>
      <w:pPr>
        <w:pStyle w:val="ListBullet"/>
        <w:spacing w:after="80"/>
      </w:pPr>
      <w:r>
        <w:t>Delays and errors in the requests are a major pain point in the current system, which is causing frustration and inefficiency for users.</w:t>
      </w:r>
    </w:p>
    <w:p>
      <w:pPr>
        <w:pStyle w:val="ListBullet"/>
        <w:spacing w:after="80"/>
      </w:pPr>
      <w:r>
        <w:t>Errors in orders are another major pain point in the current system, which is causing delays and inefficiencies in the process.</w:t>
      </w:r>
    </w:p>
    <w:p>
      <w:pPr>
        <w:pBdr>
          <w:bottom w:val="single" w:sz="4" w:space="1" w:color="CCCCCC"/>
        </w:pBdr>
        <w:spacing w:before="40" w:after="120"/>
      </w:pPr>
    </w:p>
    <w:p>
      <w:pPr>
        <w:pStyle w:val="Heading1"/>
      </w:pPr>
      <w:r>
        <w:rPr>
          <w:color w:val="2E75B6"/>
        </w:rPr>
        <w:t>Functional Requirements</w:t>
      </w:r>
    </w:p>
    <w:p>
      <w:pPr>
        <w:pStyle w:val="Heading2"/>
      </w:pPr>
      <w:r>
        <w:rPr>
          <w:color w:val="404040"/>
        </w:rPr>
        <w:t>Creating a Request and Managing Inventory</w:t>
      </w:r>
    </w:p>
    <w:p>
      <w:pPr>
        <w:spacing w:before="0" w:after="40"/>
        <w:ind w:left="360"/>
      </w:pPr>
      <w:r>
        <w:rPr>
          <w:b/>
        </w:rPr>
        <w:t xml:space="preserve">Priority: </w:t>
      </w:r>
      <w:r>
        <w:t>Medium</w:t>
      </w:r>
    </w:p>
    <w:p>
      <w:pPr>
        <w:spacing w:before="0" w:after="40"/>
        <w:ind w:left="360"/>
      </w:pPr>
      <w:r>
        <w:rPr>
          <w:b/>
        </w:rPr>
        <w:t xml:space="preserve">Description: </w:t>
      </w:r>
      <w:r>
        <w:t>The new system should enable users to create requests and manage inventory levels, which will involve developing a user-friendly interface for creating and managing requests and inventory.</w:t>
      </w:r>
    </w:p>
    <w:p>
      <w:pPr>
        <w:spacing w:after="120"/>
      </w:pPr>
    </w:p>
    <w:p>
      <w:pPr>
        <w:pStyle w:val="Heading2"/>
      </w:pPr>
      <w:r>
        <w:rPr>
          <w:color w:val="404040"/>
        </w:rPr>
        <w:t>Order Tracking and Inventory Management</w:t>
      </w:r>
    </w:p>
    <w:p>
      <w:pPr>
        <w:spacing w:before="0" w:after="40"/>
        <w:ind w:left="360"/>
      </w:pPr>
      <w:r>
        <w:rPr>
          <w:b/>
        </w:rPr>
        <w:t xml:space="preserve">Priority: </w:t>
      </w:r>
      <w:r>
        <w:t>High</w:t>
      </w:r>
    </w:p>
    <w:p>
      <w:pPr>
        <w:spacing w:before="0" w:after="40"/>
        <w:ind w:left="360"/>
      </w:pPr>
      <w:r>
        <w:rPr>
          <w:b/>
        </w:rPr>
        <w:t xml:space="preserve">Description: </w:t>
      </w:r>
      <w:r>
        <w:t>The new system should enable users to track the status of their orders and manage their inventory levels in real-time, which will involve developing a robust and reliable system that minimizes the likelihood of errors.</w:t>
      </w:r>
    </w:p>
    <w:p>
      <w:pPr>
        <w:spacing w:after="120"/>
      </w:pPr>
    </w:p>
    <w:p>
      <w:pPr>
        <w:pBdr>
          <w:bottom w:val="single" w:sz="4" w:space="1" w:color="CCCCCC"/>
        </w:pBdr>
        <w:spacing w:before="40" w:after="120"/>
      </w:pPr>
    </w:p>
    <w:p>
      <w:pPr>
        <w:pStyle w:val="Heading1"/>
      </w:pPr>
      <w:r>
        <w:rPr>
          <w:color w:val="2E75B6"/>
        </w:rPr>
        <w:t>Non Functional Requirements</w:t>
      </w:r>
    </w:p>
    <w:p>
      <w:pPr>
        <w:pStyle w:val="Heading2"/>
      </w:pPr>
      <w:r>
        <w:rPr>
          <w:color w:val="404040"/>
        </w:rPr>
        <w:t>Performance</w:t>
      </w:r>
    </w:p>
    <w:p>
      <w:pPr>
        <w:pStyle w:val="ListBullet"/>
        <w:spacing w:after="80"/>
      </w:pPr>
      <w:r>
        <w:t>The system should have a performance of less than twenty seconds, which means that the system should be able to respond to user requests within a short timeframe.</w:t>
      </w:r>
    </w:p>
    <w:p>
      <w:pPr>
        <w:pStyle w:val="Heading2"/>
      </w:pPr>
      <w:r>
        <w:rPr>
          <w:color w:val="404040"/>
        </w:rPr>
        <w:t>Security</w:t>
      </w:r>
    </w:p>
    <w:p>
      <w:pPr>
        <w:pStyle w:val="ListBullet"/>
        <w:spacing w:after="80"/>
      </w:pPr>
      <w:r>
        <w:t>Security is an important consideration for the new system, which means that the system should be designed to protect user data and prevent unauthorized access.</w:t>
      </w:r>
    </w:p>
    <w:p>
      <w:pPr>
        <w:pStyle w:val="Heading2"/>
      </w:pPr>
      <w:r>
        <w:rPr>
          <w:color w:val="404040"/>
        </w:rPr>
        <w:t>Usability</w:t>
      </w:r>
    </w:p>
    <w:p>
      <w:pPr>
        <w:pStyle w:val="ListBullet"/>
        <w:spacing w:after="80"/>
      </w:pPr>
      <w:r>
        <w:t>The system should be easy to use, which means that the system should have a user-friendly interface that is intuitive and easy to navigate.</w:t>
      </w:r>
    </w:p>
    <w:p>
      <w:pPr>
        <w:pBdr>
          <w:bottom w:val="single" w:sz="4" w:space="1" w:color="CCCCCC"/>
        </w:pBdr>
        <w:spacing w:before="40" w:after="120"/>
      </w:pPr>
    </w:p>
    <w:p>
      <w:pPr>
        <w:pStyle w:val="Heading1"/>
      </w:pPr>
      <w:r>
        <w:rPr>
          <w:color w:val="2E75B6"/>
        </w:rPr>
        <w:t>Risk Analysis</w:t>
      </w:r>
    </w:p>
    <w:p>
      <w:pPr>
        <w:pStyle w:val="Heading2"/>
      </w:pPr>
      <w:r>
        <w:rPr>
          <w:color w:val="404040"/>
        </w:rPr>
        <w:t>Delays in Development or Issues with Production</w:t>
      </w:r>
    </w:p>
    <w:p>
      <w:pPr>
        <w:spacing w:before="0" w:after="40"/>
        <w:ind w:left="360"/>
      </w:pPr>
      <w:r>
        <w:rPr>
          <w:b/>
        </w:rPr>
        <w:t xml:space="preserve">Impact: </w:t>
      </w:r>
      <w:r>
        <w:t>High</w:t>
      </w:r>
    </w:p>
    <w:p>
      <w:pPr>
        <w:spacing w:before="0" w:after="40"/>
        <w:ind w:left="360"/>
      </w:pPr>
      <w:r>
        <w:rPr>
          <w:b/>
        </w:rPr>
        <w:t xml:space="preserve">Description: </w:t>
      </w:r>
      <w:r>
        <w:t>Delays in development or issues with production could have a significant impact on the project timeline and budget, which could result in delays or cost overruns.</w:t>
      </w:r>
    </w:p>
    <w:p>
      <w:pPr>
        <w:spacing w:after="120"/>
      </w:pPr>
    </w:p>
    <w:p>
      <w:pPr>
        <w:pBdr>
          <w:bottom w:val="single" w:sz="4" w:space="1" w:color="CCCCCC"/>
        </w:pBdr>
        <w:spacing w:before="40" w:after="120"/>
      </w:pPr>
    </w:p>
    <w:p>
      <w:pPr>
        <w:pStyle w:val="Heading1"/>
      </w:pPr>
      <w:r>
        <w:rPr>
          <w:color w:val="2E75B6"/>
        </w:rPr>
        <w:t>Glossary</w:t>
      </w:r>
    </w:p>
    <w:p>
      <w:pPr>
        <w:pStyle w:val="Heading2"/>
      </w:pPr>
      <w:r>
        <w:rPr>
          <w:color w:val="404040"/>
        </w:rPr>
        <w:t>inventory</w:t>
      </w:r>
    </w:p>
    <w:p>
      <w:pPr>
        <w:spacing w:after="120"/>
      </w:pPr>
    </w:p>
    <w:p>
      <w:pPr>
        <w:pStyle w:val="Heading2"/>
      </w:pPr>
      <w:r>
        <w:rPr>
          <w:color w:val="404040"/>
        </w:rPr>
        <w:t>request</w:t>
      </w:r>
    </w:p>
    <w:p>
      <w:pPr>
        <w:spacing w:before="0" w:after="40"/>
        <w:ind w:left="360"/>
      </w:pPr>
      <w:r>
        <w:rPr>
          <w:b/>
        </w:rPr>
        <w:t xml:space="preserve">Definition: </w:t>
      </w:r>
      <w:r>
        <w:t>order</w:t>
      </w:r>
    </w:p>
    <w:p>
      <w:pPr>
        <w:spacing w:after="120"/>
      </w:pPr>
    </w:p>
    <w:p>
      <w:pPr>
        <w:pBdr>
          <w:bottom w:val="single" w:sz="4" w:space="1" w:color="CCCCCC"/>
        </w:pBdr>
        <w:spacing w:before="40" w:after="120"/>
      </w:pPr>
    </w:p>
    <w:p>
      <w:pPr>
        <w:pStyle w:val="Heading1"/>
      </w:pPr>
      <w:r>
        <w:rPr>
          <w:color w:val="2E75B6"/>
        </w:rPr>
        <w:t>References</w:t>
      </w:r>
    </w:p>
    <w:p>
      <w:pPr>
        <w:spacing w:after="120"/>
      </w:pPr>
      <w:r>
        <w:t>No references are provided.</w:t>
      </w:r>
    </w:p>
    <w:p>
      <w:pPr>
        <w:pBdr>
          <w:bottom w:val="single" w:sz="4" w:space="1" w:color="CCCCCC"/>
        </w:pBdr>
        <w:spacing w:before="40" w:after="120"/>
      </w:pPr>
    </w:p>
    <w:p>
      <w:pPr>
        <w:pStyle w:val="Heading1"/>
      </w:pPr>
      <w:r>
        <w:rPr>
          <w:color w:val="2E75B6"/>
        </w:rPr>
        <w:t>Appendix</w:t>
      </w:r>
    </w:p>
    <w:p>
      <w:pPr>
        <w:spacing w:after="120"/>
      </w:pPr>
      <w:r>
        <w:t>No appendix items are provided.</w:t>
      </w:r>
    </w:p>
    <w:p>
      <w:pPr>
        <w:pBdr>
          <w:bottom w:val="single" w:sz="4" w:space="1" w:color="CCCCCC"/>
        </w:pBdr>
        <w:spacing w:before="40" w:after="12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
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before="0"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1728"/>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1728"/>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1728"/>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Problem</w:t>
      </w:r>
    </w:p>
    <w:p>
      <w:pPr>
        <w:pStyle w:val="ListBullet"/>
      </w:pPr>
      <w:r>
        <w:t>Non-functional performance is less than twenty seconds</w:t>
      </w:r>
    </w:p>
    <w:p>
      <w:pPr>
        <w:pStyle w:val="Heading2"/>
      </w:pPr>
      <w:r>
        <w:rPr>
          <w:color w:val="404040"/>
        </w:rPr>
        <w:t>Expected Benefits</w:t>
      </w:r>
    </w:p>
    <w:p>
      <w:pPr>
        <w:pStyle w:val="ListBullet"/>
      </w:pPr>
      <w:r>
        <w:t>reduce time spent on requests to less than two minutes</w:t>
      </w:r>
    </w:p>
    <w:p>
      <w:pPr>
        <w:pStyle w:val="ListBullet"/>
      </w:pPr>
      <w:r>
        <w:t>improve the user experience</w:t>
      </w:r>
    </w:p>
    <w:p>
      <w:pPr>
        <w:pStyle w:val="ListBullet"/>
      </w:pPr>
      <w:r>
        <w:t>reduce errors</w:t>
      </w:r>
    </w:p>
    <w:p>
      <w:pPr>
        <w:pStyle w:val="Heading2"/>
      </w:pPr>
      <w:r>
        <w:rPr>
          <w:color w:val="404040"/>
        </w:rPr>
        <w:t>Proposed Solution</w:t>
      </w:r>
    </w:p>
    <w:p>
      <w:pPr>
        <w:pStyle w:val="ListBullet"/>
      </w:pPr>
      <w:r>
        <w:t>The solution is that we are developing a new system that supports Order Tracking and Inventory Management, aiming to improve the user experience and reduce errors.</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pPr>
      <w:r>
        <w:t>Order Tracking</w:t>
      </w:r>
    </w:p>
    <w:p>
      <w:pPr>
        <w:pStyle w:val="ListBullet"/>
      </w:pPr>
      <w:r>
        <w:t>Inventory Management</w:t>
      </w:r>
    </w:p>
    <w:p>
      <w:pPr>
        <w:pStyle w:val="Heading2"/>
      </w:pPr>
      <w:r>
        <w:rPr>
          <w:color w:val="404040"/>
        </w:rPr>
        <w:t>Constraints</w:t>
      </w:r>
    </w:p>
    <w:p>
      <w:pPr>
        <w:pStyle w:val="ListBullet"/>
      </w:pPr>
      <w:r>
        <w:t>Independent internet connection</w:t>
      </w:r>
    </w:p>
    <w:p>
      <w:pPr>
        <w:pStyle w:val="ListBullet"/>
      </w:pPr>
      <w:r>
        <w:t>Three-month project deadline</w:t>
      </w:r>
    </w:p>
    <w:p>
      <w:pPr>
        <w:pStyle w:val="ListBullet"/>
      </w:pPr>
      <w:r>
        <w:t>Limited budget</w:t>
      </w:r>
    </w:p>
    <w:p>
      <w:pPr>
        <w:pStyle w:val="Heading2"/>
      </w:pPr>
      <w:r>
        <w:rPr>
          <w:color w:val="404040"/>
        </w:rPr>
        <w:t>Out Of Scope</w:t>
      </w:r>
    </w:p>
    <w:p>
      <w:pPr>
        <w:pStyle w:val="ListBullet"/>
      </w:pPr>
      <w:r>
        <w:t>Mobile App</w:t>
      </w:r>
    </w:p>
    <w:p>
      <w:pPr>
        <w:pBdr>
          <w:bottom w:val="single" w:sz="4" w:space="1" w:color="CCCCCC"/>
        </w:pBdr>
        <w:spacing w:before="40" w:after="120"/>
      </w:pPr>
    </w:p>
    <w:p>
      <w:pPr>
        <w:pStyle w:val="Heading1"/>
      </w:pPr>
      <w:r>
        <w:rPr>
          <w:color w:val="2E75B6"/>
        </w:rPr>
        <w:t>Stakeholders</w:t>
      </w:r>
    </w:p>
    <w:p>
      <w:pPr>
        <w:pStyle w:val="ListBullet"/>
        <w:spacing w:after="80"/>
      </w:pPr>
      <w:r>
        <w:t>The Tech Holder is a stakeholder who possesses technical expertise and knowledge relevant to the project. This individual is responsible for providing technical guidance and oversight to ensure the project's technical requirements are met.</w:t>
      </w:r>
    </w:p>
    <w:p>
      <w:pPr>
        <w:pStyle w:val="ListBullet"/>
        <w:spacing w:after="80"/>
      </w:pPr>
      <w:r>
        <w:t>The development team consists of individuals responsible for designing, developing, and testing the solution. They will play a crucial role in the project's success, and their input and feedback will be essential throughout the development process.</w:t>
      </w:r>
    </w:p>
    <w:p>
      <w:pPr>
        <w:pStyle w:val="ListBullet"/>
        <w:spacing w:after="80"/>
      </w:pPr>
      <w:r>
        <w:t>The management team is identified as a key stakeholder in the project, responsible for overseeing and guiding the overall direction. Management's input and approval are crucial to the project's success and will be actively sought throughout the development process.</w:t>
      </w:r>
    </w:p>
    <w:p>
      <w:pPr>
        <w:pStyle w:val="ListBullet"/>
        <w:spacing w:after="80"/>
      </w:pPr>
      <w:r>
        <w:t>The stakeholders for this project include the users who will interact with the system. These users are the primary stakeholders whose needs and expectations will be considered throughout the requirements engineering process.</w:t>
      </w:r>
    </w:p>
    <w:p>
      <w:pPr>
        <w:pBdr>
          <w:bottom w:val="single" w:sz="4" w:space="1" w:color="CCCCCC"/>
        </w:pBdr>
        <w:spacing w:before="40" w:after="120"/>
      </w:pPr>
    </w:p>
    <w:p>
      <w:pPr>
        <w:pStyle w:val="Heading1"/>
      </w:pPr>
      <w:r>
        <w:rPr>
          <w:color w:val="2E75B6"/>
        </w:rPr>
        <w:t>Functional Requirements</w:t>
      </w:r>
    </w:p>
    <w:p>
      <w:pPr>
        <w:pStyle w:val="ListBullet"/>
        <w:spacing w:after="80"/>
      </w:pPr>
      <w:r>
        <w:t>The system shall enable users to create a request, allowing them to initiate a specific process or action. The request creation functionality shall be accessible and usable by authorized users, providing the necessary fields and validation to ensure accurate and complete request submission.</w:t>
      </w:r>
    </w:p>
    <w:p>
      <w:pPr>
        <w:pStyle w:val="ListBullet"/>
        <w:spacing w:after="80"/>
      </w:pPr>
      <w:r>
        <w:t>The system shall process the request and subsequent actions following the request, as initiated by the user or an external trigger. The system's response to the request shall be executed in accordance with predefined business rules and workflows.</w:t>
      </w:r>
    </w:p>
    <w:p>
      <w:pPr>
        <w:pStyle w:val="ListBullet"/>
        <w:spacing w:after="80"/>
      </w:pPr>
      <w:r>
        <w:t>The system shall provide functionality for managing inventory, enabling accurate tracking and control of stock levels. This functionality shall support efficient inventory management processes, ensuring data consistency and integrity.</w:t>
      </w:r>
    </w:p>
    <w:p>
      <w:pPr>
        <w:pBdr>
          <w:bottom w:val="single" w:sz="4" w:space="1" w:color="CCCCCC"/>
        </w:pBdr>
        <w:spacing w:before="40" w:after="120"/>
      </w:pPr>
    </w:p>
    <w:p>
      <w:pPr>
        <w:pStyle w:val="Heading1"/>
      </w:pPr>
      <w:r>
        <w:rPr>
          <w:color w:val="2E75B6"/>
        </w:rPr>
        <w:t>Non Functional Requirements</w:t>
      </w:r>
    </w:p>
    <w:p>
      <w:pPr>
        <w:pStyle w:val="Heading2"/>
      </w:pPr>
      <w:r>
        <w:rPr>
          <w:color w:val="404040"/>
        </w:rPr>
        <w:t>Usability</w:t>
      </w:r>
    </w:p>
    <w:p>
      <w:pPr>
        <w:pStyle w:val="ListBullet"/>
      </w:pPr>
      <w:r>
        <w:t>easy</w:t>
      </w:r>
    </w:p>
    <w:p>
      <w:pPr>
        <w:pStyle w:val="Heading2"/>
      </w:pPr>
      <w:r>
        <w:rPr>
          <w:color w:val="404040"/>
        </w:rPr>
        <w:t>Performance</w:t>
      </w:r>
    </w:p>
    <w:p>
      <w:pPr>
        <w:pStyle w:val="ListBullet"/>
      </w:pPr>
      <w:r>
        <w:t>less than twenty seconds</w:t>
      </w:r>
    </w:p>
    <w:p>
      <w:pPr>
        <w:pBdr>
          <w:bottom w:val="single" w:sz="4" w:space="1" w:color="CCCCCC"/>
        </w:pBdr>
        <w:spacing w:before="40" w:after="120"/>
      </w:pPr>
    </w:p>
    <w:p>
      <w:pPr>
        <w:pStyle w:val="Heading1"/>
      </w:pPr>
      <w:r>
        <w:rPr>
          <w:color w:val="2E75B6"/>
        </w:rPr>
        <w:t>Glossary</w:t>
      </w:r>
    </w:p>
    <w:p>
      <w:pPr>
        <w:pStyle w:val="Heading2"/>
      </w:pPr>
      <w:r>
        <w:rPr>
          <w:color w:val="404040"/>
        </w:rPr>
        <w:t>request</w:t>
      </w:r>
    </w:p>
    <w:p>
      <w:pPr>
        <w:spacing w:before="0" w:after="40"/>
        <w:ind w:left="360"/>
      </w:pPr>
      <w:r>
        <w:rPr>
          <w:b/>
        </w:rPr>
        <w:t xml:space="preserve">Definition: </w:t>
      </w:r>
      <w:r>
        <w:t>A request</w:t>
      </w:r>
    </w:p>
    <w:p>
      <w:pPr>
        <w:spacing w:before="0" w:after="160"/>
      </w:pPr>
    </w:p>
    <w:p>
      <w:pPr>
        <w:pStyle w:val="Heading2"/>
      </w:pPr>
      <w:r>
        <w:rPr>
          <w:color w:val="404040"/>
        </w:rPr>
        <w:t>inventory</w:t>
      </w:r>
    </w:p>
    <w:p>
      <w:pPr>
        <w:spacing w:before="0" w:after="40"/>
        <w:ind w:left="360"/>
      </w:pPr>
      <w:r>
        <w:rPr>
          <w:b/>
        </w:rPr>
        <w:t xml:space="preserve">Definition: </w:t>
      </w:r>
      <w:r>
        <w:t>Inventory</w:t>
      </w:r>
    </w:p>
    <w:p>
      <w:pPr>
        <w:spacing w:before="0" w:after="160"/>
      </w:pPr>
    </w:p>
    <w:p>
      <w:pPr>
        <w:pBdr>
          <w:bottom w:val="single" w:sz="4" w:space="1" w:color="CCCCCC"/>
        </w:pBdr>
        <w:spacing w:before="40" w:after="120"/>
      </w:pPr>
    </w:p>
    <w:p>
      <w:pPr>
        <w:pStyle w:val="Heading1"/>
      </w:pPr>
      <w:r>
        <w:rPr>
          <w:color w:val="2E75B6"/>
        </w:rPr>
        <w:t>Document Control</w:t>
      </w:r>
    </w:p>
    <w:p>
      <w:pPr>
        <w:pStyle w:val="Heading2"/>
      </w:pPr>
      <w:r>
        <w:rPr>
          <w:color w:val="404040"/>
        </w:rPr>
        <w:t>Authors</w:t>
      </w:r>
    </w:p>
    <w:p>
      <w:pPr>
        <w:pStyle w:val="ListBullet"/>
      </w:pPr>
      <w:r>
        <w:t>Afra</w:t>
      </w:r>
    </w:p>
    <w:p>
      <w:pPr>
        <w:pStyle w:val="ListBullet"/>
      </w:pPr>
      <w:r>
        <w:t>Noora</w:t>
      </w:r>
    </w:p>
    <w:p>
      <w:pPr>
        <w:pStyle w:val="Heading2"/>
      </w:pPr>
      <w:r>
        <w:rPr>
          <w:color w:val="404040"/>
        </w:rPr>
        <w:t>Approval</w:t>
      </w:r>
    </w:p>
    <w:p>
      <w:pPr>
        <w:pStyle w:val="ListBullet"/>
      </w:pPr>
      <w:r>
        <w:t>project director</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pose a risk to the project timeline, potentially impacting…</w:t>
      </w:r>
    </w:p>
    <w:p>
      <w:pPr>
        <w:spacing w:before="0" w:after="40"/>
        <w:ind w:left="360"/>
      </w:pPr>
      <w:r>
        <w:rPr>
          <w:b/>
        </w:rPr>
        <w:t xml:space="preserve">Description: </w:t>
      </w:r>
      <w:r>
        <w:t>Delays in development pose a risk to the project timeline, potentially impacting overall delivery and success. These delays may result in extended timelines and increased costs, affecting the project's overall viability and stakeholder expectations.</w:t>
      </w:r>
    </w:p>
    <w:p>
      <w:pPr>
        <w:spacing w:before="0" w:after="160"/>
      </w:pPr>
    </w:p>
    <w:p>
      <w:pPr>
        <w:pStyle w:val="Heading2"/>
      </w:pPr>
      <w:r>
        <w:rPr>
          <w:color w:val="404040"/>
        </w:rPr>
        <w:t>The description of this risk involves potential issues that may arise during the…</w:t>
      </w:r>
    </w:p>
    <w:p>
      <w:pPr>
        <w:spacing w:before="0" w:after="40"/>
        <w:ind w:left="360"/>
      </w:pPr>
      <w:r>
        <w:rPr>
          <w:b/>
        </w:rPr>
        <w:t xml:space="preserve">Description: </w:t>
      </w:r>
      <w:r>
        <w:t>The description of this risk involves potential issues that may arise during the production phase, which could impact the overall project timeline and quality. These production issues may result in delays, increased costs, or subpar deliverables, ultimately affecting the project's success.</w:t>
      </w:r>
    </w:p>
    <w:p>
      <w:pPr>
        <w:spacing w:before="0" w:after="160"/>
      </w:pPr>
    </w:p>
    <w:p>
      <w:pPr>
        <w:pBdr>
          <w:bottom w:val="single" w:sz="4" w:space="1" w:color="CCCCCC"/>
        </w:pBdr>
        <w:spacing w:before="40" w:after="120"/>
      </w:pPr>
    </w:p>
    <w:p>
      <w:pPr>
        <w:pStyle w:val="Heading1"/>
      </w:pPr>
      <w:r>
        <w:rPr>
          <w:color w:val="2E75B6"/>
        </w:rPr>
        <w:t>Current Process</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organisation is experiencing an increased number of users, which necessitates a review of the current infrastructure to ensure it can accommodate this growth without degradation in service quality. The rise in user numbers has created a need for the system to handle a higher volume of concurrent users, with a corresponding increase in the demand for resources and support. This change in user demographics has prompted a re-evaluation of the existing capacity and scalability of the platform to determine the required enhancements and upgrades to maintain an optimal user experience.</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
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The company is a provider of a platform for meeting management using AI.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The current problem is the difficulty in documenting meetings and extracting requirements.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The proposed solution is the Watheeq system for analyzing meetings and automatically generating a Business Requirements Document.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Time savings will be achieved through the automation of the documentation process, reducing the manual effort required to document meetings and extract requirements.</w:t>
      </w:r>
    </w:p>
    <w:p>
      <w:pPr>
        <w:pStyle w:val="ListBullet"/>
        <w:spacing w:after="80"/>
      </w:pPr>
      <w:r>
        <w:t>Reduction in errors will occur as the automated system will minimize the likelihood of human error in the documentation process.</w:t>
      </w:r>
    </w:p>
    <w:p>
      <w:pPr>
        <w:pStyle w:val="ListBullet"/>
        <w:spacing w:after="80"/>
      </w:pPr>
      <w:r>
        <w:t>Better documentation will be achieved through the use of AI-powered analysis, providing more accurate and comprehensive meeting documentation.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The need for change is driven by the requirement for automation of documentation, as the current manual process is time-consuming and prone to errors.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Improving productivity is a key goal, as the automation of documentation will enable staff to focus on higher-value tasks.</w:t>
      </w:r>
    </w:p>
    <w:p>
      <w:pPr>
        <w:pStyle w:val="ListBullet"/>
        <w:spacing w:after="80"/>
      </w:pPr>
      <w:r>
        <w:t>Reducing manual work is another goal, as the automated system will minimize the need for manual documentation and data entry.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Reducing documentation time by 50% is a key performance indicator, as this will demonstrate the effectiveness of the automated system in improving efficiency.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Meeting analysis will be developed as a core module, enabling the automated extraction of requirements from meeting recordings.</w:t>
      </w:r>
    </w:p>
    <w:p>
      <w:pPr>
        <w:pStyle w:val="ListBullet"/>
        <w:spacing w:after="80"/>
      </w:pPr>
      <w:r>
        <w:t>Requirements extraction will be developed to provide a comprehensive and accurate set of requirements for the Business Requirements Document.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Human Resource Management falls outside the boundaries of this project and will not be developed.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spacing w:after="12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The Product Manager will be responsible for defining the product requirements and ensuring that the solution meets the business needs.</w:t>
      </w:r>
    </w:p>
    <w:p>
      <w:pPr>
        <w:pStyle w:val="ListBullet"/>
        <w:spacing w:after="80"/>
      </w:pPr>
      <w:r>
        <w:t>The Developers will be responsible for designing and implementing the solution, ensuring that it meets the technical requirements and is delivered on time.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The current process for documenting meetings and extracting requirements is manual and time-consuming, relying on human effort to capture and document the requirements.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The manual process is prone to errors, resulting in inaccurate or incomplete documentation.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Meeting Analysis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analyze meeting recordings to extract requirements, with an accuracy rate of 90% or higher.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Automated BRD Generation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generate a Business Requirements Document based on the extracted requirements, with a completion rate of 95% or higher.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The system shall process meeting recordings within 10 minutes of upload, with a minimum of 99% uptime.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The system shall enforce role-based access control, requiring multi-factor authentication for all administrative users, and shall encrypt all data at rest and in transit using AES-256.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The system shall support the Arabic language, with a user interface that is intuitive and easy to navigate.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pStyle w:val="Heading2"/>
      </w:pPr>
      <w:r>
        <w:rPr>
          <w:color w:val="404040"/>
        </w:rPr>
        <w:t>System Downtime</w:t>
      </w:r>
    </w:p>
    <w:p>
      <w:pPr>
        <w:spacing w:before="0" w:after="40"/>
        <w:ind w:left="360"/>
      </w:pPr>
      <w:r>
        <w:rPr>
          <w:b/>
        </w:rPr>
        <w:t xml:space="preserve">Impact: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downtime may result in delayed documentation and extraction of requirements, impacting the overall project timeline.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is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
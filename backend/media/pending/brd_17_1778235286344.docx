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w15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08,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sama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key performance indicators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analyst is a stakeholder who will be involved in the project, providing input and guidance throughout the development process.</w:t>
      </w:r>
    </w:p>
    <w:p>
      <w:pPr>
        <w:pStyle w:val="ListBullet"/>
        <w:spacing w:after="80"/>
      </w:pPr>
      <w:r>
        <w:t>No additional stakeholders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No functional requirement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No additional functional requirement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Watheeq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the project's requirements.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scope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the system's scope.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
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watheeq yarab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April 30,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Afra_HBH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system's non-functional performance is less than twenty seconds, which is a problem that needs to be addressed.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solution is that we are developing a new system that supports Order Tracking and Inventory Management, aiming to improve the user experience and reduce errors.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Reduce time spent on requests to less than two minutes, which will significantly improve the efficiency of the system.</w:t>
      </w:r>
    </w:p>
    <w:p>
      <w:pPr>
        <w:pStyle w:val="ListBullet"/>
        <w:spacing w:after="80"/>
      </w:pPr>
      <w:r>
        <w:t>Improve the user experience, making it more intuitive and user-friendly.</w:t>
      </w:r>
    </w:p>
    <w:p>
      <w:pPr>
        <w:pStyle w:val="ListBullet"/>
        <w:spacing w:after="80"/>
      </w:pPr>
      <w:r>
        <w:t>Reduce errors, which will lead to increased accuracy and reliability.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increased number of users has necessitated the need for change, driving the requirement for a more efficient and effective system.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Reduce time spent on requests to less than two minutes, which will improve the overall productivity of the system.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TBi rate should be less than 5%, which will be a key indicator of the system's performance.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Order Tracking will be included in the project scope, enabling users to track their orders efficiently.</w:t>
      </w:r>
    </w:p>
    <w:p>
      <w:pPr>
        <w:pStyle w:val="ListBullet"/>
        <w:spacing w:after="80"/>
      </w:pPr>
      <w:r>
        <w:t>Inventory Management will be included in the project scope, allowing for effective management of inventory levels.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Mobile App development is out of the project scope, and will not be considered in this project.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Independent internet connection is a constraint, as the system will require a stable internet connection to function.</w:t>
      </w:r>
    </w:p>
    <w:p>
      <w:pPr>
        <w:pStyle w:val="ListBullet"/>
        <w:spacing w:after="80"/>
      </w:pPr>
      <w:r>
        <w:t>Three-month project deadline is a constraint, which will require efficient project management to meet the deadline.</w:t>
      </w:r>
    </w:p>
    <w:p>
      <w:pPr>
        <w:pStyle w:val="ListBullet"/>
        <w:spacing w:after="80"/>
      </w:pPr>
      <w:r>
        <w:t>Limited budget is a constraint, which will require careful resource allocation to stay within budget.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Tech Holder is a stakeholder, and their input will be crucial in the development of the system.</w:t>
      </w:r>
    </w:p>
    <w:p>
      <w:pPr>
        <w:pStyle w:val="ListBullet"/>
        <w:spacing w:after="80"/>
      </w:pPr>
      <w:r>
        <w:t>Development team is a stakeholder, responsible for designing and developing the system.</w:t>
      </w:r>
    </w:p>
    <w:p>
      <w:pPr>
        <w:pStyle w:val="ListBullet"/>
        <w:spacing w:after="80"/>
      </w:pPr>
      <w:r>
        <w:t>Management is a stakeholder, providing oversight and guidance throughout the project.</w:t>
      </w:r>
    </w:p>
    <w:p>
      <w:pPr>
        <w:pStyle w:val="ListBullet"/>
        <w:spacing w:after="80"/>
      </w:pPr>
      <w:r>
        <w:t>Users are stakeholders, and their needs and expectations will be considered in the development of the system.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of the current process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spacing w:after="120"/>
      </w:pPr>
      <w:r>
        <w:t>No pain points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Creating a request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should allow users to create a request, which will be processed and tracked by the system.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Following the request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should enable users to follow the request, receiving updates on its status and progress.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Managing inventory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should provide effective inventory management, allowing users to track and manage inventory levels.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system's performance should be less than twenty seconds, ensuring a responsive and efficient user experience.</w:t>
      </w:r>
    </w:p>
    <w:p>
      <w:pPr>
        <w:pStyle w:val="Heading2"/>
      </w:pPr>
      <w:r>
        <w:rPr>
          <w:color w:val="404040"/>
        </w:rPr>
        <w:t>Security</w:t>
      </w:r>
    </w:p>
    <w:p>
      <w:pPr>
        <w:spacing w:after="120"/>
      </w:pPr>
      <w:r>
        <w:t>No security requirements are provided.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should be easy to use, providing an intuitive and user-friendly interface.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Delays in development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Null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Delays in development could impact the project timeline and budget, requiring careful project management to mitigate this risk.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Issues with production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Null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Issues with production could affect the system's performance and reliability, requiring thorough testing and quality assurance to minimize this risk.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request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request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inventory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Inventory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
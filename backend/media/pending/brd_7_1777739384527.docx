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watheeq yarab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April 30,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Afra_HBH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1.0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system is experiencing delays and errors in requests, which is a significant issue that needs to be addressed.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To solve this problem, a new system is proposed that will support Order Tracking and Inventory Management, aiming to improve the overall efficiency and accuracy of the request process.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Improve the user experience by providing a more streamlined and efficient request process.</w:t>
      </w:r>
    </w:p>
    <w:p>
      <w:pPr>
        <w:pStyle w:val="ListBullet"/>
        <w:spacing w:after="80"/>
      </w:pPr>
      <w:r>
        <w:t>Reduce errors in the request process, which will lead to increased customer satisfaction and reduced costs associated with correcting errors.</w:t>
      </w:r>
    </w:p>
    <w:p>
      <w:pPr>
        <w:pStyle w:val="ListBullet"/>
        <w:spacing w:after="80"/>
      </w:pPr>
      <w:r>
        <w:t>Reduce the time spent on requests to less than two minutes, which will significantly improve the overall efficiency of the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arises from the increase in the number of users, which has put a strain on the current system, and the goal is to reduce the time spent on requests to less than two minutes while trying to please customers.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Improve the user experience by providing a more efficient and accurate request process, which will lead to increased customer satisfaction and loyalty.</w:t>
      </w:r>
    </w:p>
    <w:p>
      <w:pPr>
        <w:pStyle w:val="ListBullet"/>
        <w:spacing w:after="80"/>
      </w:pPr>
      <w:r>
        <w:t>Reduce errors in the request process, which will result in cost savings and improved overall quality of service.</w:t>
      </w:r>
    </w:p>
    <w:p>
      <w:pPr>
        <w:pStyle w:val="ListBullet"/>
        <w:spacing w:after="80"/>
      </w:pPr>
      <w:r>
        <w:t>Reduce the time spent on requests to less than two minutes, which will significantly improve the overall efficiency and responsiveness of the system.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The TBi rate could be lower than 5%, which will indicate a significant reduction in errors and improvement in overall quality.</w:t>
      </w:r>
    </w:p>
    <w:p>
      <w:pPr>
        <w:pStyle w:val="ListBullet"/>
        <w:spacing w:after="80"/>
      </w:pPr>
      <w:r>
        <w:t>Non-functional performance is less than twenty seconds, which will ensure that the system is responsive and efficient.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Order Tracking will be included in the new system, which will enable users to track the status of their requests in real-time.</w:t>
      </w:r>
    </w:p>
    <w:p>
      <w:pPr>
        <w:pStyle w:val="ListBullet"/>
        <w:spacing w:after="80"/>
      </w:pPr>
      <w:r>
        <w:t>Inventory Management will be included in the new system, which will enable the organization to manage its inventory levels more efficiently.</w:t>
      </w:r>
    </w:p>
    <w:p>
      <w:pPr>
        <w:pStyle w:val="ListBullet"/>
        <w:spacing w:after="80"/>
      </w:pPr>
      <w:r>
        <w:t>Dashboard will be included in the new system, which will provide users with a centralized view of key performance indicators and metrics.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Mobile App is out of scope for this project, which means that the new system will not include a mobile application.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Limited budget is a constraint for this project, which means that the organization will have to carefully manage its resources and prioritize its spending.</w:t>
      </w:r>
    </w:p>
    <w:p>
      <w:pPr>
        <w:pStyle w:val="ListBullet"/>
        <w:spacing w:after="80"/>
      </w:pPr>
      <w:r>
        <w:t>Three-month project deadline is a constraint for this project, which means that the organization will have to work efficiently to deliver the new system within the given timeframe.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Tech Holder is a stakeholder in this project, playing the role of client, development team, management, and users, which means that they will be involved in the development and implementation of the new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system is flawed with errors in orders, which is causing delays and inefficiencies in the request process.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Delays and errors in the requests are a significant pain point in the current system, which is causing frustration and dissatisfaction among users.</w:t>
      </w:r>
    </w:p>
    <w:p>
      <w:pPr>
        <w:pStyle w:val="ListBullet"/>
        <w:spacing w:after="80"/>
      </w:pPr>
      <w:r>
        <w:t>Errors in orders are another pain point in the current system, which is resulting in additional costs and effort to correct.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Creating a Request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enable users to create a request, which will include providing relevant information and details about the request.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Order Tracking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enable users to track the status of their requests in real-time, which will provide them with visibility and transparency into the request process.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Inventory Management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enable the organization to manage its inventory levels more efficiently, which will include tracking stock levels, monitoring inventory movements, and optimizing inventory levels.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Dashboard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Low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provide a dashboard for employees, which will provide them with a centralized view of key performance indicators and metrics.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Send Notifications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Low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should enable the organization to send notifications to users, which will include updates on the status of their requests and other relevant information.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should have a performance of less than twenty seconds, which will ensure that it is responsive and efficient.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Security is an important consideration for the system, which means that it should be designed and implemented with robust security measures to protect user data and prevent unauthorized access.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should be easy to use, which means that it should have an intuitive and user-friendly interface that is easy to navigate and understand.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Delays in Development or Issues with Production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Delays in development or issues with production could have a significant impact on the project, which could result in cost overruns, delays in delivery, and dissatisfaction among users.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Glossary Order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Request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Inventory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
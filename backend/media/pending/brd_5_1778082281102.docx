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منصة إدارة الاجتماعات الذكية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06,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Al Mada Digital Company is the organization in question.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a Smart Meeting Management Platform.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The Smart Meeting Management Platform is expected to bring numerous benefits, including increased efficiency and productivity, however, no specific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The goal is to automate responsibilities, which will help streamline processes and reduce manual errors.</w:t>
      </w:r>
    </w:p>
    <w:p>
      <w:pPr>
        <w:pStyle w:val="ListBullet"/>
        <w:spacing w:after="80"/>
      </w:pPr>
      <w:r>
        <w:t>Another goal is to provide different user versions, which will cater to the diverse needs of various users.</w:t>
      </w:r>
    </w:p>
    <w:p>
      <w:pPr>
        <w:pStyle w:val="ListBullet"/>
        <w:spacing w:after="80"/>
      </w:pPr>
      <w:r>
        <w:t>The system also aims to support code switching, which will facilitate communication among users who speak different languages.</w:t>
      </w:r>
    </w:p>
    <w:p>
      <w:pPr>
        <w:pStyle w:val="ListBullet"/>
        <w:spacing w:after="80"/>
      </w:pPr>
      <w:r>
        <w:t>The system should be able to export BRD and MOM in DOCX format, which will enable easy sharing and collaboration.</w:t>
      </w:r>
    </w:p>
    <w:p>
      <w:pPr>
        <w:pStyle w:val="ListBullet"/>
        <w:spacing w:after="80"/>
      </w:pPr>
      <w:r>
        <w:t>The system should display previous meetings on a dashboard, providing a quick overview of past meetings.</w:t>
      </w:r>
    </w:p>
    <w:p>
      <w:pPr>
        <w:pStyle w:val="ListBullet"/>
        <w:spacing w:after="80"/>
      </w:pPr>
      <w:r>
        <w:t>The system should send notifications for tasks and important dates, ensuring that users stay on track and never miss a deadline.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Documentation</w:t>
      </w:r>
    </w:p>
    <w:p>
      <w:pPr>
        <w:pStyle w:val="ListBullet"/>
        <w:spacing w:after="80"/>
      </w:pPr>
      <w:r>
        <w:t>Attendance Recording</w:t>
      </w:r>
    </w:p>
    <w:p>
      <w:pPr>
        <w:pStyle w:val="ListBullet"/>
        <w:spacing w:after="80"/>
      </w:pPr>
      <w:r>
        <w:t>Speaker Recording</w:t>
      </w:r>
    </w:p>
    <w:p>
      <w:pPr>
        <w:pStyle w:val="ListBullet"/>
        <w:spacing w:after="80"/>
      </w:pPr>
      <w:r>
        <w:t>Summary of Key Points and Decisions</w:t>
      </w:r>
    </w:p>
    <w:p>
      <w:pPr>
        <w:pStyle w:val="ListBullet"/>
        <w:spacing w:after="80"/>
      </w:pPr>
      <w:r>
        <w:t>Task and Responsibility Extraction</w:t>
      </w:r>
    </w:p>
    <w:p>
      <w:pPr>
        <w:pStyle w:val="ListBullet"/>
        <w:spacing w:after="80"/>
      </w:pPr>
      <w:r>
        <w:t>Dashboard to Display Previous Meetings</w:t>
      </w:r>
    </w:p>
    <w:p>
      <w:pPr>
        <w:pStyle w:val="ListBullet"/>
        <w:spacing w:after="80"/>
      </w:pPr>
      <w:r>
        <w:t>Notifications for Tasks and Important Dates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out of scope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Al Mada Digital Company is a key stakeholder, as the system is being developed for their use.</w:t>
      </w:r>
    </w:p>
    <w:p>
      <w:pPr>
        <w:pStyle w:val="ListBullet"/>
        <w:spacing w:after="80"/>
      </w:pPr>
      <w:r>
        <w:t>Users are also stakeholders, as they will be interacting with the system on a regular basis.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of the current process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Documentation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automatically document meetings, including recording attendance and speakers, and providing a summary of key points and decisions.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Task and Responsibility Extraction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extract tasks and responsibilities from meeting documentation, and automate the assignment of these tasks to relevant users.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Dashboard to Display Previous Meetings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display previous meetings on a dashboard, providing a quick overview of past meetings, including key points and decisions.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Notifications for Tasks and Important Dates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send notifications to users for tasks and important dates, ensuring that users stay on track and never miss a deadline.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Export BRD and MOM in DOCX Format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Low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be able to export BRD and MOM in DOCX format, enabling easy sharing and collaboration.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No risk is provided.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No impact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BRD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document to be exported in DOCX format.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MOM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document to be exported in DOCX format.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pStyle w:val="ListBullet"/>
        <w:spacing w:after="8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pStyle w:val="ListBullet"/>
        <w:spacing w:after="8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
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340" w:hRule="exact"/>
        </w:trPr>
        <w:tc>
          <w:tcPr>
            <w:tcW w:type="dxa" w:w="8640"/>
            <w:shd w:val="clear" w:color="auto" w:fill="1F3964"/>
          </w:tcPr>
          <w:p>
            <w:pPr>
              <w:spacing w:before="0" w:after="0"/>
              <w:spacing w:before="0" w:after="0"/>
            </w:pPr>
          </w:p>
        </w:tc>
      </w:tr>
    </w:tbl>
    <w:p>
      <w:pPr>
        <w:spacing w:after="80"/>
      </w:pPr>
    </w:p>
    <w:p>
      <w:pPr>
        <w:spacing w:after="200"/>
      </w:pPr>
    </w:p>
    <w:p>
      <w:pPr>
        <w:spacing w:after="200"/>
      </w:pPr>
    </w:p>
    <w:p>
      <w:pPr>
        <w:spacing w:after="200"/>
      </w:pPr>
    </w:p>
    <w:p>
      <w:pPr>
        <w:spacing w:after="200"/>
      </w:pPr>
    </w:p>
    <w:p>
      <w:pPr>
        <w:spacing w:before="0" w:after="280"/>
      </w:pPr>
      <w:r>
        <w:rPr>
          <w:rFonts w:ascii="Calibri" w:hAnsi="Calibri"/>
          <w:b/>
          <w:caps/>
          <w:color w:val="2E75B6"/>
          <w:sz w:val="18"/>
        </w:rPr>
        <w:t>MINUTES OF MEETING</w:t>
      </w:r>
    </w:p>
    <w:p>
      <w:r>
        <w:rPr>
          <w:rFonts w:ascii="Calibri" w:hAnsi="Calibri"/>
          <w:b/>
          <w:color w:val="1F3964"/>
          <w:sz w:val="56"/>
        </w:rPr>
        <w:t>Project 1</w:t>
      </w:r>
    </w:p>
    <w:p>
      <w:pPr>
        <w:spacing w:before="120" w:after="280"/>
        <w:pBdr>
          <w:bottom w:val="single" w:sz="12" w:space="1" w:color="2E75B6"/>
        </w:pBdr>
      </w:pPr>
    </w:p>
    <w:p>
      <w:pPr>
        <w:spacing w:after="200"/>
      </w:pPr>
    </w:p>
    <w:p>
      <w:pPr>
        <w:spacing w:after="200"/>
      </w:pPr>
    </w:p>
    <w:p>
      <w:pPr>
        <w:spacing w:after="200"/>
      </w:pPr>
    </w:p>
    <w:p>
      <w:pPr>
        <w:spacing w:after="100"/>
      </w:pPr>
      <w:r>
        <w:rPr>
          <w:rFonts w:ascii="Calibri" w:hAnsi="Calibri"/>
          <w:b/>
          <w:color w:val="404040"/>
          <w:sz w:val="20"/>
        </w:rPr>
        <w:t xml:space="preserve">Date:   </w:t>
      </w:r>
      <w:r>
        <w:rPr>
          <w:rFonts w:ascii="Calibri" w:hAnsi="Calibri"/>
          <w:color w:val="1F3964"/>
          <w:sz w:val="20"/>
        </w:rPr>
        <w:t>2026-03-18</w:t>
      </w:r>
    </w:p>
    <w:p>
      <w:pPr>
        <w:spacing w:after="100"/>
      </w:pPr>
      <w:r>
        <w:rPr>
          <w:rFonts w:ascii="Calibri" w:hAnsi="Calibri"/>
          <w:b/>
          <w:color w:val="404040"/>
          <w:sz w:val="20"/>
        </w:rPr>
        <w:t xml:space="preserve">Time:   </w:t>
      </w:r>
      <w:r>
        <w:rPr>
          <w:rFonts w:ascii="Calibri" w:hAnsi="Calibri"/>
          <w:color w:val="1F3964"/>
          <w:sz w:val="20"/>
        </w:rPr>
        <w:t>10:30 AM</w:t>
      </w:r>
    </w:p>
    <w:p>
      <w:pPr>
        <w:spacing w:after="100"/>
      </w:pPr>
      <w:r>
        <w:rPr>
          <w:rFonts w:ascii="Calibri" w:hAnsi="Calibri"/>
          <w:b/>
          <w:color w:val="404040"/>
          <w:sz w:val="20"/>
        </w:rPr>
        <w:t xml:space="preserve">Location:   </w:t>
      </w:r>
      <w:r>
        <w:rPr>
          <w:rFonts w:ascii="Calibri" w:hAnsi="Calibri"/>
          <w:color w:val="1F3964"/>
          <w:sz w:val="20"/>
        </w:rPr>
        <w:t>Conference Room 3, Head Office Riyadh</w:t>
      </w:r>
    </w:p>
    <w:p>
      <w:pPr>
        <w:spacing w:after="100"/>
      </w:pPr>
      <w:r>
        <w:rPr>
          <w:rFonts w:ascii="Calibri" w:hAnsi="Calibri"/>
          <w:b/>
          <w:color w:val="404040"/>
          <w:sz w:val="20"/>
        </w:rPr>
        <w:t xml:space="preserve">Facilitator:   </w:t>
      </w:r>
      <w:r>
        <w:rPr>
          <w:rFonts w:ascii="Calibri" w:hAnsi="Calibri"/>
          <w:color w:val="1F3964"/>
          <w:sz w:val="20"/>
        </w:rPr>
        <w:t>Omar Al-Shammari</w:t>
      </w:r>
    </w:p>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198" w:hRule="exact"/>
        </w:trPr>
        <w:tc>
          <w:tcPr>
            <w:tcW w:type="dxa" w:w="8640"/>
            <w:shd w:val="clear" w:color="auto" w:fill="2E75B6"/>
          </w:tcPr>
          <w:p>
            <w:pPr>
              <w:spacing w:before="0" w:after="0"/>
              <w:spacing w:before="0" w:after="0"/>
            </w:pPr>
          </w:p>
        </w:tc>
      </w:tr>
    </w:tbl>
    <w:p>
      <w:r>
        <w:br w:type="page"/>
      </w:r>
    </w:p>
    <w:p>
      <w:pPr>
        <w:pStyle w:val="Heading1"/>
      </w:pPr>
      <w:r>
        <w:rPr>
          <w:color w:val="2E75B6"/>
        </w:rPr>
        <w:t>Notes</w:t>
      </w:r>
    </w:p>
    <w:p>
      <w:pPr>
        <w:spacing w:after="120"/>
      </w:pPr>
      <w:r>
        <w:t>Walid requested that all deliverables be shared via the client portal rather than email. Saud flagged a dependency on the DevOps team availability that may affect the Phase 1 timeline.</w:t>
      </w:r>
    </w:p>
    <w:p>
      <w:pPr>
        <w:spacing w:after="40"/>
      </w:pPr>
    </w:p>
    <w:p>
      <w:pPr>
        <w:pStyle w:val="Heading1"/>
      </w:pPr>
      <w:r>
        <w:rPr>
          <w:color w:val="2E75B6"/>
        </w:rPr>
        <w:t>Agenda</w:t>
      </w:r>
    </w:p>
    <w:p>
      <w:pPr>
        <w:pStyle w:val="ListBullet"/>
      </w:pPr>
      <w:r>
        <w:t>Project overview and business objectives</w:t>
      </w:r>
    </w:p>
    <w:p>
      <w:pPr>
        <w:pStyle w:val="ListBullet"/>
      </w:pPr>
      <w:r>
        <w:t>Current platform pain points review</w:t>
      </w:r>
    </w:p>
    <w:p>
      <w:pPr>
        <w:pStyle w:val="ListBullet"/>
      </w:pPr>
      <w:r>
        <w:t>Proposed solution walkthrough</w:t>
      </w:r>
    </w:p>
    <w:p>
      <w:pPr>
        <w:pStyle w:val="ListBullet"/>
      </w:pPr>
      <w:r>
        <w:t>Team roles and responsibilities assignment</w:t>
      </w:r>
    </w:p>
    <w:p>
      <w:pPr>
        <w:pStyle w:val="ListBullet"/>
      </w:pPr>
      <w:r>
        <w:t>Project timeline and milestone discussion</w:t>
      </w:r>
    </w:p>
    <w:p>
      <w:pPr>
        <w:pStyle w:val="ListBullet"/>
      </w:pPr>
      <w:r>
        <w:t>Open discussion and Q&amp;A</w:t>
      </w:r>
    </w:p>
    <w:p>
      <w:pPr>
        <w:spacing w:after="40"/>
      </w:pPr>
    </w:p>
    <w:p>
      <w:pPr>
        <w:pStyle w:val="Heading1"/>
      </w:pPr>
      <w:r>
        <w:rPr>
          <w:color w:val="2E75B6"/>
        </w:rPr>
        <w:t>Attendees</w:t>
      </w:r>
    </w:p>
    <w:p>
      <w:pPr>
        <w:pStyle w:val="Heading2"/>
      </w:pPr>
      <w:r>
        <w:rPr>
          <w:color w:val="404040"/>
        </w:rPr>
        <w:t>Omar Al-Shammari</w:t>
      </w:r>
    </w:p>
    <w:p>
      <w:pPr>
        <w:spacing w:before="0" w:after="20"/>
        <w:ind w:left="360"/>
      </w:pPr>
      <w:r>
        <w:rPr>
          <w:b/>
        </w:rPr>
        <w:t xml:space="preserve">Role: </w:t>
      </w:r>
      <w:r>
        <w:t>Product Manager</w:t>
      </w:r>
    </w:p>
    <w:p>
      <w:pPr>
        <w:spacing w:before="0" w:after="160"/>
      </w:pPr>
    </w:p>
    <w:p>
      <w:pPr>
        <w:pStyle w:val="Heading2"/>
      </w:pPr>
      <w:r>
        <w:rPr>
          <w:color w:val="404040"/>
        </w:rPr>
        <w:t>Dina Khalil</w:t>
      </w:r>
    </w:p>
    <w:p>
      <w:pPr>
        <w:spacing w:before="0" w:after="20"/>
        <w:ind w:left="360"/>
      </w:pPr>
      <w:r>
        <w:rPr>
          <w:b/>
        </w:rPr>
        <w:t xml:space="preserve">Role: </w:t>
      </w:r>
      <w:r>
        <w:t>Business Analyst</w:t>
      </w:r>
    </w:p>
    <w:p>
      <w:pPr>
        <w:spacing w:before="0" w:after="160"/>
      </w:pPr>
    </w:p>
    <w:p>
      <w:pPr>
        <w:pStyle w:val="Heading2"/>
      </w:pPr>
      <w:r>
        <w:rPr>
          <w:color w:val="404040"/>
        </w:rPr>
        <w:t>Saud Al-Harbi</w:t>
      </w:r>
    </w:p>
    <w:p>
      <w:pPr>
        <w:spacing w:before="0" w:after="20"/>
        <w:ind w:left="360"/>
      </w:pPr>
      <w:r>
        <w:rPr>
          <w:b/>
        </w:rPr>
        <w:t xml:space="preserve">Role: </w:t>
      </w:r>
      <w:r>
        <w:t>Tech Lead</w:t>
      </w:r>
    </w:p>
    <w:p>
      <w:pPr>
        <w:spacing w:before="0" w:after="160"/>
      </w:pPr>
    </w:p>
    <w:p>
      <w:pPr>
        <w:pStyle w:val="Heading2"/>
      </w:pPr>
      <w:r>
        <w:rPr>
          <w:color w:val="404040"/>
        </w:rPr>
        <w:t>Maha Nasser</w:t>
      </w:r>
    </w:p>
    <w:p>
      <w:pPr>
        <w:spacing w:before="0" w:after="20"/>
        <w:ind w:left="360"/>
      </w:pPr>
      <w:r>
        <w:rPr>
          <w:b/>
        </w:rPr>
        <w:t xml:space="preserve">Role: </w:t>
      </w:r>
      <w:r>
        <w:t>UX Designer</w:t>
      </w:r>
    </w:p>
    <w:p>
      <w:pPr>
        <w:spacing w:before="0" w:after="160"/>
      </w:pPr>
    </w:p>
    <w:p>
      <w:pPr>
        <w:pStyle w:val="Heading2"/>
      </w:pPr>
      <w:r>
        <w:rPr>
          <w:color w:val="404040"/>
        </w:rPr>
        <w:t>Walid Farouk</w:t>
      </w:r>
    </w:p>
    <w:p>
      <w:pPr>
        <w:spacing w:before="0" w:after="20"/>
        <w:ind w:left="360"/>
      </w:pPr>
      <w:r>
        <w:rPr>
          <w:b/>
        </w:rPr>
        <w:t xml:space="preserve">Role: </w:t>
      </w:r>
      <w:r>
        <w:t>Client Representative</w:t>
      </w:r>
    </w:p>
    <w:p>
      <w:pPr>
        <w:spacing w:before="0" w:after="160"/>
      </w:pPr>
    </w:p>
    <w:p>
      <w:pPr>
        <w:spacing w:after="40"/>
      </w:pPr>
    </w:p>
    <w:p>
      <w:pPr>
        <w:pStyle w:val="Heading1"/>
      </w:pPr>
      <w:r>
        <w:rPr>
          <w:color w:val="2E75B6"/>
        </w:rPr>
        <w:t>Decisions</w:t>
      </w:r>
    </w:p>
    <w:p>
      <w:pPr>
        <w:pStyle w:val="ListBullet"/>
      </w:pPr>
      <w:r>
        <w:t>Phased delivery approach adopted: Phase 1 by August 2026, Phase 2 by December 2026</w:t>
      </w:r>
    </w:p>
    <w:p>
      <w:pPr>
        <w:pStyle w:val="ListBullet"/>
      </w:pPr>
      <w:r>
        <w:t>Minimalist UX concept approved for development</w:t>
      </w:r>
    </w:p>
    <w:p>
      <w:pPr>
        <w:pStyle w:val="ListBullet"/>
      </w:pPr>
      <w:r>
        <w:t>Product catalog migration will run in parallel with new feature development</w:t>
      </w:r>
    </w:p>
    <w:p>
      <w:pPr>
        <w:pStyle w:val="ListBullet"/>
      </w:pPr>
      <w:r>
        <w:t>Weekly status meetings scheduled every Tuesday at 10:00 AM</w:t>
      </w:r>
    </w:p>
    <w:p>
      <w:pPr>
        <w:spacing w:after="40"/>
      </w:pPr>
    </w:p>
    <w:p>
      <w:pPr>
        <w:pStyle w:val="Heading1"/>
      </w:pPr>
      <w:r>
        <w:rPr>
          <w:color w:val="2E75B6"/>
        </w:rPr>
        <w:t>Action Items</w:t>
      </w:r>
    </w:p>
    <w:p>
      <w:pPr>
        <w:pStyle w:val="Heading2"/>
      </w:pPr>
      <w:r>
        <w:rPr>
          <w:color w:val="404040"/>
        </w:rPr>
        <w:t>Prepare detailed Phase 1 scope document</w:t>
      </w:r>
    </w:p>
    <w:p>
      <w:pPr>
        <w:spacing w:before="0" w:after="20"/>
        <w:ind w:left="360"/>
      </w:pPr>
      <w:r>
        <w:rPr>
          <w:b/>
        </w:rPr>
        <w:t xml:space="preserve">Owner: </w:t>
      </w:r>
      <w:r>
        <w:t>Dina Khalil</w:t>
      </w:r>
    </w:p>
    <w:p>
      <w:pPr>
        <w:spacing w:before="0" w:after="20"/>
        <w:ind w:left="360"/>
      </w:pPr>
      <w:r>
        <w:rPr>
          <w:b/>
        </w:rPr>
        <w:t xml:space="preserve">Status: </w:t>
      </w:r>
      <w:r>
        <w:t>Open</w:t>
      </w:r>
    </w:p>
    <w:p>
      <w:pPr>
        <w:spacing w:before="0" w:after="20"/>
        <w:ind w:left="360"/>
      </w:pPr>
      <w:r>
        <w:rPr>
          <w:b/>
        </w:rPr>
        <w:t xml:space="preserve">Due Date: </w:t>
      </w:r>
      <w:r>
        <w:t>2026-03-25</w:t>
      </w:r>
    </w:p>
    <w:p>
      <w:pPr>
        <w:spacing w:before="0" w:after="160"/>
      </w:pPr>
    </w:p>
    <w:p>
      <w:pPr>
        <w:pStyle w:val="Heading2"/>
      </w:pPr>
      <w:r>
        <w:rPr>
          <w:color w:val="404040"/>
        </w:rPr>
        <w:t>Schedule scope clarification session with client</w:t>
      </w:r>
    </w:p>
    <w:p>
      <w:pPr>
        <w:spacing w:before="0" w:after="20"/>
        <w:ind w:left="360"/>
      </w:pPr>
      <w:r>
        <w:rPr>
          <w:b/>
        </w:rPr>
        <w:t xml:space="preserve">Owner: </w:t>
      </w:r>
      <w:r>
        <w:t>Omar Al-Shammari</w:t>
      </w:r>
    </w:p>
    <w:p>
      <w:pPr>
        <w:spacing w:before="0" w:after="20"/>
        <w:ind w:left="360"/>
      </w:pPr>
      <w:r>
        <w:rPr>
          <w:b/>
        </w:rPr>
        <w:t xml:space="preserve">Status: </w:t>
      </w:r>
      <w:r>
        <w:t>Open</w:t>
      </w:r>
    </w:p>
    <w:p>
      <w:pPr>
        <w:spacing w:before="0" w:after="20"/>
        <w:ind w:left="360"/>
      </w:pPr>
      <w:r>
        <w:rPr>
          <w:b/>
        </w:rPr>
        <w:t xml:space="preserve">Due Date: </w:t>
      </w:r>
      <w:r>
        <w:t>2026-03-22</w:t>
      </w:r>
    </w:p>
    <w:p>
      <w:pPr>
        <w:spacing w:before="0" w:after="160"/>
      </w:pPr>
    </w:p>
    <w:p>
      <w:pPr>
        <w:pStyle w:val="Heading2"/>
      </w:pPr>
      <w:r>
        <w:rPr>
          <w:color w:val="404040"/>
        </w:rPr>
        <w:t>Provide technical feasibility assessment for catalog migration</w:t>
      </w:r>
    </w:p>
    <w:p>
      <w:pPr>
        <w:spacing w:before="0" w:after="20"/>
        <w:ind w:left="360"/>
      </w:pPr>
      <w:r>
        <w:rPr>
          <w:b/>
        </w:rPr>
        <w:t xml:space="preserve">Owner: </w:t>
      </w:r>
      <w:r>
        <w:t>Saud Al-Harbi</w:t>
      </w:r>
    </w:p>
    <w:p>
      <w:pPr>
        <w:spacing w:before="0" w:after="20"/>
        <w:ind w:left="360"/>
      </w:pPr>
      <w:r>
        <w:rPr>
          <w:b/>
        </w:rPr>
        <w:t xml:space="preserve">Status: </w:t>
      </w:r>
      <w:r>
        <w:t>Open</w:t>
      </w:r>
    </w:p>
    <w:p>
      <w:pPr>
        <w:spacing w:before="0" w:after="20"/>
        <w:ind w:left="360"/>
      </w:pPr>
      <w:r>
        <w:rPr>
          <w:b/>
        </w:rPr>
        <w:t xml:space="preserve">Due Date: </w:t>
      </w:r>
      <w:r>
        <w:t>2026-03-28</w:t>
      </w:r>
    </w:p>
    <w:p>
      <w:pPr>
        <w:spacing w:before="0" w:after="160"/>
      </w:pPr>
    </w:p>
    <w:p>
      <w:pPr>
        <w:pStyle w:val="Heading2"/>
      </w:pPr>
      <w:r>
        <w:rPr>
          <w:color w:val="404040"/>
        </w:rPr>
        <w:t>Deliver revised UX wireframes for Phase 1 screens</w:t>
      </w:r>
    </w:p>
    <w:p>
      <w:pPr>
        <w:spacing w:before="0" w:after="20"/>
        <w:ind w:left="360"/>
      </w:pPr>
      <w:r>
        <w:rPr>
          <w:b/>
        </w:rPr>
        <w:t xml:space="preserve">Owner: </w:t>
      </w:r>
      <w:r>
        <w:t>Maha Nasser</w:t>
      </w:r>
    </w:p>
    <w:p>
      <w:pPr>
        <w:spacing w:before="0" w:after="20"/>
        <w:ind w:left="360"/>
      </w:pPr>
      <w:r>
        <w:rPr>
          <w:b/>
        </w:rPr>
        <w:t xml:space="preserve">Status: </w:t>
      </w:r>
      <w:r>
        <w:t>Open</w:t>
      </w:r>
    </w:p>
    <w:p>
      <w:pPr>
        <w:spacing w:before="0" w:after="20"/>
        <w:ind w:left="360"/>
      </w:pPr>
      <w:r>
        <w:rPr>
          <w:b/>
        </w:rPr>
        <w:t xml:space="preserve">Due Date: </w:t>
      </w:r>
      <w:r>
        <w:t>2026-04-01</w:t>
      </w:r>
    </w:p>
    <w:p>
      <w:pPr>
        <w:spacing w:before="0" w:after="160"/>
      </w:pPr>
    </w:p>
    <w:p>
      <w:pPr>
        <w:pStyle w:val="Heading2"/>
      </w:pPr>
      <w:r>
        <w:rPr>
          <w:color w:val="404040"/>
        </w:rPr>
        <w:t>Share meeting minutes with all stakeholders</w:t>
      </w:r>
    </w:p>
    <w:p>
      <w:pPr>
        <w:spacing w:before="0" w:after="20"/>
        <w:ind w:left="360"/>
      </w:pPr>
      <w:r>
        <w:rPr>
          <w:b/>
        </w:rPr>
        <w:t xml:space="preserve">Owner: </w:t>
      </w:r>
      <w:r>
        <w:t>Dina Khalil</w:t>
      </w:r>
    </w:p>
    <w:p>
      <w:pPr>
        <w:spacing w:before="0" w:after="20"/>
        <w:ind w:left="360"/>
      </w:pPr>
      <w:r>
        <w:rPr>
          <w:b/>
        </w:rPr>
        <w:t xml:space="preserve">Status: </w:t>
      </w:r>
      <w:r>
        <w:t>Done</w:t>
      </w:r>
    </w:p>
    <w:p>
      <w:pPr>
        <w:spacing w:before="0" w:after="20"/>
        <w:ind w:left="360"/>
      </w:pPr>
      <w:r>
        <w:rPr>
          <w:b/>
        </w:rPr>
        <w:t xml:space="preserve">Due Date: </w:t>
      </w:r>
      <w:r>
        <w:t>2026-03-19</w:t>
      </w:r>
    </w:p>
    <w:p>
      <w:pPr>
        <w:spacing w:before="0" w:after="160"/>
      </w:pPr>
    </w:p>
    <w:p>
      <w:pPr>
        <w:spacing w:after="40"/>
      </w:pPr>
    </w:p>
    <w:p>
      <w:pPr>
        <w:pStyle w:val="Heading1"/>
      </w:pPr>
      <w:r>
        <w:rPr>
          <w:color w:val="2E75B6"/>
        </w:rPr>
        <w:t>Next Meeting</w:t>
      </w:r>
    </w:p>
    <w:p>
      <w:pPr>
        <w:spacing w:after="120"/>
      </w:pPr>
      <w:r>
        <w:t>The subsequent meeting is scheduled for March 25, 2026 at 10:00 AM and will focus on clarifying outstanding scope boundaries in preparation for finalising the requirements document.</w:t>
      </w:r>
    </w:p>
    <w:p>
      <w:pPr>
        <w:spacing w:after="40"/>
      </w:pPr>
    </w:p>
    <w:p>
      <w:pPr>
        <w:pStyle w:val="Heading1"/>
      </w:pPr>
      <w:r>
        <w:rPr>
          <w:color w:val="2E75B6"/>
        </w:rPr>
        <w:t>Discussion Summary</w:t>
      </w:r>
    </w:p>
    <w:p>
      <w:pPr>
        <w:spacing w:after="120"/>
      </w:pPr>
      <w:r>
        <w:t>Omar opened the meeting by presenting the business case for redesigning the e-commerce platform, highlighting a 23% drop in mobile conversion rates over the past two quarters. Walid confirmed that the client expects the new platform to be live before the Ramadan sales peak in early 2027. Saud raised concerns about the feasibility of the proposed 6-month timeline given the complexity of migrating existing product catalog data. The team agreed that a phased approach would be more realistic, with Phase 1 covering checkout optimization and mobile responsiveness. Maha presented three initial UX concepts and the team voted to proceed with the minimalist layout that tested best with focus groups. Dina noted that several functional requirements in the initial brief were vague and requested a follow-up session with the client to clarify scope boundaries before finalizing the BRD.</w:t>
      </w:r>
    </w:p>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